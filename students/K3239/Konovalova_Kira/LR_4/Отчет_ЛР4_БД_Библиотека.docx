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43DD" w14:textId="77777777" w:rsidR="004B0271" w:rsidRDefault="004B0271" w:rsidP="004B0271">
      <w:pPr>
        <w:spacing w:line="240" w:lineRule="auto"/>
        <w:jc w:val="center"/>
        <w:rPr>
          <w:rFonts w:cs="Times New Roman"/>
          <w:szCs w:val="24"/>
          <w:lang w:val="ru-RU"/>
        </w:rPr>
      </w:pPr>
      <w:r>
        <w:rPr>
          <w:rFonts w:cs="Times New Roman"/>
          <w:szCs w:val="24"/>
          <w:lang w:val="ru-RU"/>
        </w:rPr>
        <w:t xml:space="preserve">Министерство науки и высшего образования Российской Федерации </w:t>
      </w:r>
    </w:p>
    <w:p w14:paraId="72932E61" w14:textId="77777777" w:rsidR="004B0271" w:rsidRDefault="004B0271" w:rsidP="004B0271">
      <w:pPr>
        <w:spacing w:line="240" w:lineRule="auto"/>
        <w:jc w:val="center"/>
        <w:rPr>
          <w:rFonts w:cs="Times New Roman"/>
          <w:szCs w:val="24"/>
          <w:lang w:val="ru-RU"/>
        </w:rPr>
      </w:pPr>
      <w:r>
        <w:rPr>
          <w:rFonts w:cs="Times New Roman"/>
          <w:szCs w:val="24"/>
          <w:lang w:val="ru-RU"/>
        </w:rPr>
        <w:t xml:space="preserve">ФЕДЕРАЛЬНОЕ ГОСУДАРСТВЕННОЕ АВТОНОМНОЕ ОБРАЗОВАТЕЛЬНОЕ УЧРЕЖДЕНИЕ ВЫСШЕГО ОБРАЗОВАНИЯ </w:t>
      </w:r>
    </w:p>
    <w:p w14:paraId="136728D1" w14:textId="77777777" w:rsidR="004B0271" w:rsidRDefault="004B0271" w:rsidP="004B0271">
      <w:pPr>
        <w:spacing w:line="240" w:lineRule="auto"/>
        <w:jc w:val="center"/>
        <w:rPr>
          <w:rFonts w:cs="Times New Roman"/>
          <w:b/>
          <w:bCs/>
          <w:szCs w:val="24"/>
          <w:lang w:val="ru-RU"/>
        </w:rPr>
      </w:pPr>
      <w:r>
        <w:rPr>
          <w:rFonts w:cs="Times New Roman"/>
          <w:b/>
          <w:bCs/>
          <w:szCs w:val="24"/>
          <w:lang w:val="ru-RU"/>
        </w:rPr>
        <w:t>НАЦИОНАЛЬНЫЙ ИССЛЕДОВАТЕЛЬСКИЙ УНИВЕРСИТЕТ ИТМО</w:t>
      </w:r>
    </w:p>
    <w:p w14:paraId="77958ADA" w14:textId="77777777" w:rsidR="004B0271" w:rsidRDefault="004B0271" w:rsidP="004B0271">
      <w:pPr>
        <w:spacing w:line="240" w:lineRule="auto"/>
        <w:jc w:val="center"/>
        <w:rPr>
          <w:rFonts w:cs="Times New Roman"/>
          <w:b/>
          <w:bCs/>
          <w:szCs w:val="24"/>
          <w:lang w:val="ru-RU"/>
        </w:rPr>
      </w:pPr>
    </w:p>
    <w:p w14:paraId="3EFCBE7D" w14:textId="77777777" w:rsidR="004B0271" w:rsidRDefault="004B0271" w:rsidP="004B0271">
      <w:pPr>
        <w:spacing w:line="240" w:lineRule="auto"/>
        <w:jc w:val="center"/>
        <w:rPr>
          <w:rFonts w:cs="Times New Roman"/>
          <w:b/>
          <w:bCs/>
          <w:szCs w:val="24"/>
          <w:lang w:val="ru-RU"/>
        </w:rPr>
      </w:pPr>
    </w:p>
    <w:p w14:paraId="01248D77" w14:textId="77777777" w:rsidR="004B0271" w:rsidRDefault="004B0271" w:rsidP="004B0271">
      <w:pPr>
        <w:spacing w:line="240" w:lineRule="auto"/>
        <w:jc w:val="center"/>
        <w:rPr>
          <w:rFonts w:cs="Times New Roman"/>
          <w:b/>
          <w:bCs/>
          <w:szCs w:val="24"/>
          <w:lang w:val="ru-RU"/>
        </w:rPr>
      </w:pPr>
    </w:p>
    <w:p w14:paraId="7253CFB7" w14:textId="77777777" w:rsidR="004B0271" w:rsidRDefault="004B0271" w:rsidP="004B0271">
      <w:pPr>
        <w:spacing w:line="240" w:lineRule="auto"/>
        <w:jc w:val="center"/>
        <w:rPr>
          <w:rFonts w:cs="Times New Roman"/>
          <w:b/>
          <w:bCs/>
          <w:szCs w:val="24"/>
          <w:lang w:val="ru-RU"/>
        </w:rPr>
      </w:pPr>
    </w:p>
    <w:p w14:paraId="1454963F" w14:textId="77777777" w:rsidR="004B0271" w:rsidRDefault="004B0271" w:rsidP="004B0271">
      <w:pPr>
        <w:spacing w:line="240" w:lineRule="auto"/>
        <w:jc w:val="center"/>
        <w:rPr>
          <w:rFonts w:cs="Times New Roman"/>
          <w:b/>
          <w:bCs/>
          <w:szCs w:val="24"/>
          <w:lang w:val="ru-RU"/>
        </w:rPr>
      </w:pPr>
    </w:p>
    <w:p w14:paraId="0C14AA29" w14:textId="77777777" w:rsidR="004B0271" w:rsidRDefault="004B0271" w:rsidP="004B0271">
      <w:pPr>
        <w:spacing w:line="240" w:lineRule="auto"/>
        <w:jc w:val="center"/>
        <w:rPr>
          <w:rFonts w:cs="Times New Roman"/>
          <w:b/>
          <w:bCs/>
          <w:szCs w:val="24"/>
          <w:lang w:val="ru-RU"/>
        </w:rPr>
      </w:pPr>
    </w:p>
    <w:p w14:paraId="0FD08E03" w14:textId="77777777" w:rsidR="004B0271" w:rsidRDefault="004B0271" w:rsidP="004B0271">
      <w:pPr>
        <w:spacing w:line="240" w:lineRule="auto"/>
        <w:jc w:val="center"/>
        <w:rPr>
          <w:rFonts w:cs="Times New Roman"/>
          <w:b/>
          <w:bCs/>
          <w:szCs w:val="24"/>
          <w:lang w:val="ru-RU"/>
        </w:rPr>
      </w:pPr>
    </w:p>
    <w:p w14:paraId="4EE4B586" w14:textId="0B9912F4" w:rsidR="004B0271" w:rsidRDefault="004B0271" w:rsidP="004B0271">
      <w:pPr>
        <w:spacing w:line="240" w:lineRule="auto"/>
        <w:jc w:val="center"/>
        <w:rPr>
          <w:rFonts w:cs="Times New Roman"/>
          <w:b/>
          <w:bCs/>
          <w:sz w:val="40"/>
          <w:szCs w:val="40"/>
          <w:lang w:val="ru-RU"/>
        </w:rPr>
      </w:pPr>
      <w:r>
        <w:rPr>
          <w:rFonts w:cs="Times New Roman"/>
          <w:b/>
          <w:bCs/>
          <w:sz w:val="40"/>
          <w:szCs w:val="40"/>
          <w:lang w:val="ru-RU"/>
        </w:rPr>
        <w:t xml:space="preserve">ОТЧЕТ ПО ЛАБОРАТОРНОЙ РАБОТЕ № </w:t>
      </w:r>
      <w:r>
        <w:rPr>
          <w:rFonts w:cs="Times New Roman"/>
          <w:b/>
          <w:bCs/>
          <w:sz w:val="40"/>
          <w:szCs w:val="40"/>
          <w:lang w:val="ru-RU"/>
        </w:rPr>
        <w:t>4</w:t>
      </w:r>
      <w:r>
        <w:rPr>
          <w:rFonts w:cs="Times New Roman"/>
          <w:b/>
          <w:bCs/>
          <w:sz w:val="40"/>
          <w:szCs w:val="40"/>
          <w:lang w:val="ru-RU"/>
        </w:rPr>
        <w:t xml:space="preserve"> </w:t>
      </w:r>
    </w:p>
    <w:p w14:paraId="3714A481" w14:textId="28165861" w:rsidR="004B0271" w:rsidRPr="004B0271" w:rsidRDefault="004B0271" w:rsidP="004B0271">
      <w:pPr>
        <w:spacing w:line="240" w:lineRule="auto"/>
        <w:jc w:val="center"/>
        <w:rPr>
          <w:rFonts w:cs="Times New Roman"/>
          <w:smallCaps/>
          <w:color w:val="000000"/>
          <w:sz w:val="32"/>
          <w:szCs w:val="32"/>
          <w:lang w:val="ru-RU"/>
        </w:rPr>
      </w:pPr>
      <w:r>
        <w:rPr>
          <w:rFonts w:cs="Times New Roman"/>
          <w:sz w:val="32"/>
          <w:szCs w:val="32"/>
          <w:lang w:val="ru-RU"/>
        </w:rPr>
        <w:t>«</w:t>
      </w:r>
      <w:r w:rsidRPr="004B0271">
        <w:rPr>
          <w:rFonts w:cs="Times New Roman"/>
          <w:smallCaps/>
          <w:color w:val="000000"/>
          <w:sz w:val="32"/>
          <w:szCs w:val="32"/>
          <w:lang w:val="ru-RU"/>
        </w:rPr>
        <w:t>ЗАПРОСЫ НА ВЫБОРКУ И МОДИФИКАЦИЮ ДАННЫХ. ПРЕДСТАВЛЕНИЯ. РАБОТА С</w:t>
      </w:r>
      <w:r>
        <w:rPr>
          <w:rFonts w:cs="Times New Roman"/>
          <w:smallCaps/>
          <w:color w:val="000000"/>
          <w:sz w:val="32"/>
          <w:szCs w:val="32"/>
          <w:lang w:val="ru-RU"/>
        </w:rPr>
        <w:t xml:space="preserve"> </w:t>
      </w:r>
      <w:r w:rsidRPr="004B0271">
        <w:rPr>
          <w:rFonts w:cs="Times New Roman"/>
          <w:smallCaps/>
          <w:color w:val="000000"/>
          <w:sz w:val="32"/>
          <w:szCs w:val="32"/>
          <w:lang w:val="ru-RU"/>
        </w:rPr>
        <w:t>ИНДЕКСАМИ</w:t>
      </w:r>
      <w:r w:rsidRPr="009D44F7">
        <w:rPr>
          <w:rFonts w:cs="Times New Roman"/>
          <w:sz w:val="32"/>
          <w:szCs w:val="32"/>
          <w:lang w:val="ru-RU"/>
        </w:rPr>
        <w:t>»</w:t>
      </w:r>
      <w:r>
        <w:rPr>
          <w:rFonts w:cs="Times New Roman"/>
          <w:sz w:val="32"/>
          <w:szCs w:val="32"/>
          <w:lang w:val="ru-RU"/>
        </w:rPr>
        <w:t xml:space="preserve"> </w:t>
      </w:r>
    </w:p>
    <w:p w14:paraId="2DF7C600" w14:textId="77777777" w:rsidR="004B0271" w:rsidRDefault="004B0271" w:rsidP="004B0271">
      <w:pPr>
        <w:spacing w:line="240" w:lineRule="auto"/>
        <w:jc w:val="center"/>
        <w:rPr>
          <w:rFonts w:cs="Times New Roman"/>
          <w:b/>
          <w:bCs/>
          <w:sz w:val="32"/>
          <w:szCs w:val="32"/>
          <w:lang w:val="ru-RU"/>
        </w:rPr>
      </w:pPr>
      <w:r>
        <w:rPr>
          <w:rFonts w:cs="Times New Roman"/>
          <w:b/>
          <w:bCs/>
          <w:sz w:val="32"/>
          <w:szCs w:val="32"/>
          <w:lang w:val="ru-RU"/>
        </w:rPr>
        <w:t>по дисциплине «Проектирование и реализация баз данных»</w:t>
      </w:r>
    </w:p>
    <w:p w14:paraId="1573BF60" w14:textId="77777777" w:rsidR="004B0271" w:rsidRDefault="004B0271" w:rsidP="004B0271">
      <w:pPr>
        <w:spacing w:line="240" w:lineRule="auto"/>
        <w:jc w:val="center"/>
        <w:rPr>
          <w:rFonts w:cs="Times New Roman"/>
          <w:b/>
          <w:bCs/>
          <w:sz w:val="32"/>
          <w:szCs w:val="32"/>
          <w:lang w:val="ru-RU"/>
        </w:rPr>
      </w:pPr>
    </w:p>
    <w:p w14:paraId="14818365" w14:textId="77777777" w:rsidR="004B0271" w:rsidRDefault="004B0271" w:rsidP="004B0271">
      <w:pPr>
        <w:spacing w:line="240" w:lineRule="auto"/>
        <w:jc w:val="center"/>
        <w:rPr>
          <w:rFonts w:cs="Times New Roman"/>
          <w:b/>
          <w:bCs/>
          <w:sz w:val="32"/>
          <w:szCs w:val="32"/>
          <w:lang w:val="ru-RU"/>
        </w:rPr>
      </w:pPr>
    </w:p>
    <w:p w14:paraId="479A720A" w14:textId="77777777" w:rsidR="004B0271" w:rsidRDefault="004B0271" w:rsidP="004B0271">
      <w:pPr>
        <w:spacing w:line="240" w:lineRule="auto"/>
        <w:jc w:val="center"/>
        <w:rPr>
          <w:rFonts w:cs="Times New Roman"/>
          <w:b/>
          <w:bCs/>
          <w:sz w:val="32"/>
          <w:szCs w:val="32"/>
          <w:lang w:val="ru-RU"/>
        </w:rPr>
      </w:pPr>
    </w:p>
    <w:p w14:paraId="0B15B3E4" w14:textId="77777777" w:rsidR="004B0271" w:rsidRDefault="004B0271" w:rsidP="004B0271">
      <w:pPr>
        <w:spacing w:line="240" w:lineRule="auto"/>
        <w:rPr>
          <w:rFonts w:cs="Times New Roman"/>
          <w:b/>
          <w:bCs/>
          <w:szCs w:val="24"/>
          <w:lang w:val="ru-RU"/>
        </w:rPr>
      </w:pPr>
    </w:p>
    <w:p w14:paraId="5AA2E587" w14:textId="77777777" w:rsidR="004B0271" w:rsidRDefault="004B0271" w:rsidP="004B0271">
      <w:pPr>
        <w:spacing w:line="240" w:lineRule="auto"/>
        <w:rPr>
          <w:rFonts w:cs="Times New Roman"/>
          <w:szCs w:val="24"/>
          <w:lang w:val="ru-RU"/>
        </w:rPr>
      </w:pPr>
      <w:r>
        <w:rPr>
          <w:rFonts w:cs="Times New Roman"/>
          <w:b/>
          <w:bCs/>
          <w:szCs w:val="24"/>
          <w:lang w:val="ru-RU"/>
        </w:rPr>
        <w:t>Обучающийся</w:t>
      </w:r>
      <w:r>
        <w:rPr>
          <w:rFonts w:cs="Times New Roman"/>
          <w:szCs w:val="24"/>
          <w:lang w:val="ru-RU"/>
        </w:rPr>
        <w:t xml:space="preserve"> Коновалова Кира Романовна</w:t>
      </w:r>
    </w:p>
    <w:p w14:paraId="364C529F" w14:textId="77777777" w:rsidR="004B0271" w:rsidRDefault="004B0271" w:rsidP="004B0271">
      <w:pPr>
        <w:spacing w:line="240" w:lineRule="auto"/>
        <w:rPr>
          <w:rFonts w:cs="Times New Roman"/>
          <w:szCs w:val="24"/>
          <w:lang w:val="ru-RU"/>
        </w:rPr>
      </w:pPr>
      <w:r>
        <w:rPr>
          <w:rFonts w:cs="Times New Roman"/>
          <w:b/>
          <w:bCs/>
          <w:szCs w:val="24"/>
          <w:lang w:val="ru-RU"/>
        </w:rPr>
        <w:t xml:space="preserve">Факультет </w:t>
      </w:r>
      <w:r>
        <w:rPr>
          <w:rFonts w:cs="Times New Roman"/>
          <w:szCs w:val="24"/>
          <w:lang w:val="ru-RU"/>
        </w:rPr>
        <w:t xml:space="preserve">прикладной информатики </w:t>
      </w:r>
    </w:p>
    <w:p w14:paraId="290A6ACA" w14:textId="77777777" w:rsidR="004B0271" w:rsidRDefault="004B0271" w:rsidP="004B0271">
      <w:pPr>
        <w:spacing w:line="240" w:lineRule="auto"/>
        <w:rPr>
          <w:rFonts w:cs="Times New Roman"/>
          <w:szCs w:val="24"/>
          <w:lang w:val="ru-RU"/>
        </w:rPr>
      </w:pPr>
      <w:r>
        <w:rPr>
          <w:rFonts w:cs="Times New Roman"/>
          <w:b/>
          <w:bCs/>
          <w:szCs w:val="24"/>
          <w:lang w:val="ru-RU"/>
        </w:rPr>
        <w:t>Группа</w:t>
      </w:r>
      <w:r>
        <w:rPr>
          <w:rFonts w:cs="Times New Roman"/>
          <w:szCs w:val="24"/>
          <w:lang w:val="ru-RU"/>
        </w:rPr>
        <w:t xml:space="preserve"> </w:t>
      </w:r>
      <w:r>
        <w:rPr>
          <w:rFonts w:cs="Times New Roman"/>
          <w:szCs w:val="24"/>
        </w:rPr>
        <w:t>K</w:t>
      </w:r>
      <w:r>
        <w:rPr>
          <w:rFonts w:cs="Times New Roman"/>
          <w:szCs w:val="24"/>
          <w:lang w:val="ru-RU"/>
        </w:rPr>
        <w:t>3239</w:t>
      </w:r>
    </w:p>
    <w:p w14:paraId="0FAF96BC" w14:textId="77777777" w:rsidR="004B0271" w:rsidRDefault="004B0271" w:rsidP="004B0271">
      <w:pPr>
        <w:spacing w:line="240" w:lineRule="auto"/>
        <w:rPr>
          <w:rFonts w:cs="Times New Roman"/>
          <w:szCs w:val="24"/>
          <w:lang w:val="ru-RU"/>
        </w:rPr>
      </w:pPr>
      <w:r>
        <w:rPr>
          <w:rFonts w:cs="Times New Roman"/>
          <w:b/>
          <w:bCs/>
          <w:szCs w:val="24"/>
          <w:lang w:val="ru-RU"/>
        </w:rPr>
        <w:t>Направление подготовки</w:t>
      </w:r>
      <w:r>
        <w:rPr>
          <w:rFonts w:cs="Times New Roman"/>
          <w:szCs w:val="24"/>
          <w:lang w:val="ru-RU"/>
        </w:rPr>
        <w:t xml:space="preserve"> 09.03.03 Прикладная информатика </w:t>
      </w:r>
    </w:p>
    <w:p w14:paraId="5E366B7C" w14:textId="77777777" w:rsidR="004B0271" w:rsidRDefault="004B0271" w:rsidP="004B0271">
      <w:pPr>
        <w:spacing w:line="240" w:lineRule="auto"/>
        <w:rPr>
          <w:rFonts w:cs="Times New Roman"/>
          <w:szCs w:val="24"/>
          <w:lang w:val="ru-RU"/>
        </w:rPr>
      </w:pPr>
      <w:r>
        <w:rPr>
          <w:rFonts w:cs="Times New Roman"/>
          <w:b/>
          <w:bCs/>
          <w:szCs w:val="24"/>
          <w:lang w:val="ru-RU"/>
        </w:rPr>
        <w:t>Образовательная программа</w:t>
      </w:r>
      <w:r>
        <w:rPr>
          <w:rFonts w:cs="Times New Roman"/>
          <w:szCs w:val="24"/>
          <w:lang w:val="ru-RU"/>
        </w:rPr>
        <w:t xml:space="preserve"> Мобильные и сетевые технологии 2023 </w:t>
      </w:r>
    </w:p>
    <w:p w14:paraId="68C64EEF" w14:textId="77777777" w:rsidR="004B0271" w:rsidRDefault="004B0271" w:rsidP="004B0271">
      <w:pPr>
        <w:spacing w:line="240" w:lineRule="auto"/>
        <w:rPr>
          <w:rFonts w:cs="Times New Roman"/>
          <w:szCs w:val="24"/>
          <w:lang w:val="ru-RU"/>
        </w:rPr>
      </w:pPr>
      <w:r>
        <w:rPr>
          <w:rFonts w:cs="Times New Roman"/>
          <w:b/>
          <w:bCs/>
          <w:szCs w:val="24"/>
          <w:lang w:val="ru-RU"/>
        </w:rPr>
        <w:t>Преподаватель</w:t>
      </w:r>
      <w:r>
        <w:rPr>
          <w:rFonts w:cs="Times New Roman"/>
          <w:szCs w:val="24"/>
          <w:lang w:val="ru-RU"/>
        </w:rPr>
        <w:t xml:space="preserve"> Говорова Марина Михайловна</w:t>
      </w:r>
    </w:p>
    <w:p w14:paraId="1ACF0D54" w14:textId="77777777" w:rsidR="004B0271" w:rsidRDefault="004B0271" w:rsidP="004B0271">
      <w:pPr>
        <w:spacing w:line="240" w:lineRule="auto"/>
        <w:rPr>
          <w:rFonts w:cs="Times New Roman"/>
          <w:szCs w:val="24"/>
          <w:lang w:val="ru-RU"/>
        </w:rPr>
      </w:pPr>
    </w:p>
    <w:p w14:paraId="143F1594" w14:textId="77777777" w:rsidR="004B0271" w:rsidRDefault="004B0271" w:rsidP="004B0271">
      <w:pPr>
        <w:spacing w:line="240" w:lineRule="auto"/>
        <w:jc w:val="center"/>
        <w:rPr>
          <w:rFonts w:cs="Times New Roman"/>
          <w:szCs w:val="24"/>
          <w:lang w:val="ru-RU"/>
        </w:rPr>
      </w:pPr>
      <w:r>
        <w:rPr>
          <w:rFonts w:cs="Times New Roman"/>
          <w:szCs w:val="24"/>
          <w:lang w:val="ru-RU"/>
        </w:rPr>
        <w:t>Санкт-Петербург</w:t>
      </w:r>
    </w:p>
    <w:p w14:paraId="532B7BDF" w14:textId="77777777" w:rsidR="004B0271" w:rsidRPr="007369D2" w:rsidRDefault="004B0271" w:rsidP="004B0271">
      <w:pPr>
        <w:spacing w:line="240" w:lineRule="auto"/>
        <w:jc w:val="center"/>
        <w:rPr>
          <w:rFonts w:cs="Times New Roman"/>
          <w:szCs w:val="24"/>
          <w:lang w:val="ru-RU"/>
        </w:rPr>
      </w:pPr>
      <w:r>
        <w:rPr>
          <w:rFonts w:cs="Times New Roman"/>
          <w:szCs w:val="24"/>
          <w:lang w:val="ru-RU"/>
        </w:rPr>
        <w:t>2025/2026</w:t>
      </w:r>
    </w:p>
    <w:sdt>
      <w:sdtPr>
        <w:id w:val="-2009900866"/>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146D0A2D" w14:textId="4647E219" w:rsidR="0013325B" w:rsidRPr="0013325B" w:rsidRDefault="0013325B">
          <w:pPr>
            <w:pStyle w:val="TOCHeading"/>
            <w:rPr>
              <w:lang w:val="ru-RU"/>
            </w:rPr>
          </w:pPr>
          <w:r>
            <w:rPr>
              <w:lang w:val="ru-RU"/>
            </w:rPr>
            <w:t>Содержание</w:t>
          </w:r>
        </w:p>
        <w:p w14:paraId="603D382B" w14:textId="7FEECDA9" w:rsidR="0013325B" w:rsidRDefault="0013325B">
          <w:pPr>
            <w:pStyle w:val="TOC1"/>
            <w:tabs>
              <w:tab w:val="right" w:leader="dot" w:pos="9679"/>
            </w:tabs>
            <w:rPr>
              <w:noProof/>
            </w:rPr>
          </w:pPr>
          <w:r>
            <w:fldChar w:fldCharType="begin"/>
          </w:r>
          <w:r>
            <w:instrText xml:space="preserve"> TOC \o "1-3" \h \z \u </w:instrText>
          </w:r>
          <w:r>
            <w:fldChar w:fldCharType="separate"/>
          </w:r>
          <w:hyperlink w:anchor="_Toc232597347" w:history="1">
            <w:r w:rsidRPr="00682F99">
              <w:rPr>
                <w:rStyle w:val="Hyperlink"/>
                <w:noProof/>
                <w:lang w:val="ru-RU"/>
              </w:rPr>
              <w:t>Цель работы</w:t>
            </w:r>
            <w:r>
              <w:rPr>
                <w:noProof/>
                <w:webHidden/>
              </w:rPr>
              <w:tab/>
            </w:r>
            <w:r>
              <w:rPr>
                <w:noProof/>
                <w:webHidden/>
              </w:rPr>
              <w:fldChar w:fldCharType="begin"/>
            </w:r>
            <w:r>
              <w:rPr>
                <w:noProof/>
                <w:webHidden/>
              </w:rPr>
              <w:instrText xml:space="preserve"> PAGEREF _Toc232597347 \h </w:instrText>
            </w:r>
            <w:r>
              <w:rPr>
                <w:noProof/>
                <w:webHidden/>
              </w:rPr>
            </w:r>
            <w:r>
              <w:rPr>
                <w:noProof/>
                <w:webHidden/>
              </w:rPr>
              <w:fldChar w:fldCharType="separate"/>
            </w:r>
            <w:r>
              <w:rPr>
                <w:noProof/>
                <w:webHidden/>
              </w:rPr>
              <w:t>3</w:t>
            </w:r>
            <w:r>
              <w:rPr>
                <w:noProof/>
                <w:webHidden/>
              </w:rPr>
              <w:fldChar w:fldCharType="end"/>
            </w:r>
          </w:hyperlink>
        </w:p>
        <w:p w14:paraId="27A0AC01" w14:textId="590394E1" w:rsidR="0013325B" w:rsidRDefault="0013325B">
          <w:pPr>
            <w:pStyle w:val="TOC1"/>
            <w:tabs>
              <w:tab w:val="right" w:leader="dot" w:pos="9679"/>
            </w:tabs>
            <w:rPr>
              <w:noProof/>
            </w:rPr>
          </w:pPr>
          <w:hyperlink w:anchor="_Toc232597348" w:history="1">
            <w:r w:rsidRPr="00682F99">
              <w:rPr>
                <w:rStyle w:val="Hyperlink"/>
                <w:noProof/>
                <w:lang w:val="ru-RU"/>
              </w:rPr>
              <w:t>Практическое задание</w:t>
            </w:r>
            <w:r>
              <w:rPr>
                <w:noProof/>
                <w:webHidden/>
              </w:rPr>
              <w:tab/>
            </w:r>
            <w:r>
              <w:rPr>
                <w:noProof/>
                <w:webHidden/>
              </w:rPr>
              <w:fldChar w:fldCharType="begin"/>
            </w:r>
            <w:r>
              <w:rPr>
                <w:noProof/>
                <w:webHidden/>
              </w:rPr>
              <w:instrText xml:space="preserve"> PAGEREF _Toc232597348 \h </w:instrText>
            </w:r>
            <w:r>
              <w:rPr>
                <w:noProof/>
                <w:webHidden/>
              </w:rPr>
            </w:r>
            <w:r>
              <w:rPr>
                <w:noProof/>
                <w:webHidden/>
              </w:rPr>
              <w:fldChar w:fldCharType="separate"/>
            </w:r>
            <w:r>
              <w:rPr>
                <w:noProof/>
                <w:webHidden/>
              </w:rPr>
              <w:t>3</w:t>
            </w:r>
            <w:r>
              <w:rPr>
                <w:noProof/>
                <w:webHidden/>
              </w:rPr>
              <w:fldChar w:fldCharType="end"/>
            </w:r>
          </w:hyperlink>
        </w:p>
        <w:p w14:paraId="59F368CB" w14:textId="5B9ADE6C" w:rsidR="0013325B" w:rsidRDefault="0013325B">
          <w:pPr>
            <w:pStyle w:val="TOC1"/>
            <w:tabs>
              <w:tab w:val="right" w:leader="dot" w:pos="9679"/>
            </w:tabs>
            <w:rPr>
              <w:noProof/>
            </w:rPr>
          </w:pPr>
          <w:hyperlink w:anchor="_Toc232597349" w:history="1">
            <w:r w:rsidRPr="00682F99">
              <w:rPr>
                <w:rStyle w:val="Hyperlink"/>
                <w:noProof/>
                <w:lang w:val="ru-RU"/>
              </w:rPr>
              <w:t>Индивидуальное задание</w:t>
            </w:r>
            <w:r>
              <w:rPr>
                <w:noProof/>
                <w:webHidden/>
              </w:rPr>
              <w:tab/>
            </w:r>
            <w:r>
              <w:rPr>
                <w:noProof/>
                <w:webHidden/>
              </w:rPr>
              <w:fldChar w:fldCharType="begin"/>
            </w:r>
            <w:r>
              <w:rPr>
                <w:noProof/>
                <w:webHidden/>
              </w:rPr>
              <w:instrText xml:space="preserve"> PAGEREF _Toc232597349 \h </w:instrText>
            </w:r>
            <w:r>
              <w:rPr>
                <w:noProof/>
                <w:webHidden/>
              </w:rPr>
            </w:r>
            <w:r>
              <w:rPr>
                <w:noProof/>
                <w:webHidden/>
              </w:rPr>
              <w:fldChar w:fldCharType="separate"/>
            </w:r>
            <w:r>
              <w:rPr>
                <w:noProof/>
                <w:webHidden/>
              </w:rPr>
              <w:t>3</w:t>
            </w:r>
            <w:r>
              <w:rPr>
                <w:noProof/>
                <w:webHidden/>
              </w:rPr>
              <w:fldChar w:fldCharType="end"/>
            </w:r>
          </w:hyperlink>
        </w:p>
        <w:p w14:paraId="6A082A0E" w14:textId="2CAECCB1" w:rsidR="0013325B" w:rsidRDefault="0013325B">
          <w:pPr>
            <w:pStyle w:val="TOC1"/>
            <w:tabs>
              <w:tab w:val="right" w:leader="dot" w:pos="9679"/>
            </w:tabs>
            <w:rPr>
              <w:noProof/>
            </w:rPr>
          </w:pPr>
          <w:hyperlink w:anchor="_Toc232597350" w:history="1">
            <w:r w:rsidRPr="00682F99">
              <w:rPr>
                <w:rStyle w:val="Hyperlink"/>
                <w:noProof/>
                <w:lang w:val="ru-RU"/>
              </w:rPr>
              <w:t>Схема базы данных</w:t>
            </w:r>
            <w:r>
              <w:rPr>
                <w:noProof/>
                <w:webHidden/>
              </w:rPr>
              <w:tab/>
            </w:r>
            <w:r>
              <w:rPr>
                <w:noProof/>
                <w:webHidden/>
              </w:rPr>
              <w:fldChar w:fldCharType="begin"/>
            </w:r>
            <w:r>
              <w:rPr>
                <w:noProof/>
                <w:webHidden/>
              </w:rPr>
              <w:instrText xml:space="preserve"> PAGEREF _Toc232597350 \h </w:instrText>
            </w:r>
            <w:r>
              <w:rPr>
                <w:noProof/>
                <w:webHidden/>
              </w:rPr>
            </w:r>
            <w:r>
              <w:rPr>
                <w:noProof/>
                <w:webHidden/>
              </w:rPr>
              <w:fldChar w:fldCharType="separate"/>
            </w:r>
            <w:r>
              <w:rPr>
                <w:noProof/>
                <w:webHidden/>
              </w:rPr>
              <w:t>4</w:t>
            </w:r>
            <w:r>
              <w:rPr>
                <w:noProof/>
                <w:webHidden/>
              </w:rPr>
              <w:fldChar w:fldCharType="end"/>
            </w:r>
          </w:hyperlink>
        </w:p>
        <w:p w14:paraId="56425405" w14:textId="22EDEB9E" w:rsidR="0013325B" w:rsidRDefault="0013325B">
          <w:pPr>
            <w:pStyle w:val="TOC1"/>
            <w:tabs>
              <w:tab w:val="right" w:leader="dot" w:pos="9679"/>
            </w:tabs>
            <w:rPr>
              <w:noProof/>
            </w:rPr>
          </w:pPr>
          <w:hyperlink w:anchor="_Toc232597351" w:history="1">
            <w:r w:rsidRPr="00682F99">
              <w:rPr>
                <w:rStyle w:val="Hyperlink"/>
                <w:noProof/>
                <w:lang w:val="ru-RU"/>
              </w:rPr>
              <w:t>Выполнение работы</w:t>
            </w:r>
            <w:r>
              <w:rPr>
                <w:noProof/>
                <w:webHidden/>
              </w:rPr>
              <w:tab/>
            </w:r>
            <w:r>
              <w:rPr>
                <w:noProof/>
                <w:webHidden/>
              </w:rPr>
              <w:fldChar w:fldCharType="begin"/>
            </w:r>
            <w:r>
              <w:rPr>
                <w:noProof/>
                <w:webHidden/>
              </w:rPr>
              <w:instrText xml:space="preserve"> PAGEREF _Toc232597351 \h </w:instrText>
            </w:r>
            <w:r>
              <w:rPr>
                <w:noProof/>
                <w:webHidden/>
              </w:rPr>
            </w:r>
            <w:r>
              <w:rPr>
                <w:noProof/>
                <w:webHidden/>
              </w:rPr>
              <w:fldChar w:fldCharType="separate"/>
            </w:r>
            <w:r>
              <w:rPr>
                <w:noProof/>
                <w:webHidden/>
              </w:rPr>
              <w:t>6</w:t>
            </w:r>
            <w:r>
              <w:rPr>
                <w:noProof/>
                <w:webHidden/>
              </w:rPr>
              <w:fldChar w:fldCharType="end"/>
            </w:r>
          </w:hyperlink>
        </w:p>
        <w:p w14:paraId="499E2419" w14:textId="4B4FC83B" w:rsidR="0013325B" w:rsidRDefault="0013325B">
          <w:pPr>
            <w:pStyle w:val="TOC2"/>
            <w:tabs>
              <w:tab w:val="right" w:leader="dot" w:pos="9679"/>
            </w:tabs>
            <w:rPr>
              <w:noProof/>
            </w:rPr>
          </w:pPr>
          <w:hyperlink w:anchor="_Toc232597352" w:history="1">
            <w:r w:rsidRPr="00682F99">
              <w:rPr>
                <w:rStyle w:val="Hyperlink"/>
                <w:noProof/>
                <w:lang w:val="ru-RU"/>
              </w:rPr>
              <w:t>1. Проверка заполнения таблиц</w:t>
            </w:r>
            <w:r>
              <w:rPr>
                <w:noProof/>
                <w:webHidden/>
              </w:rPr>
              <w:tab/>
            </w:r>
            <w:r>
              <w:rPr>
                <w:noProof/>
                <w:webHidden/>
              </w:rPr>
              <w:fldChar w:fldCharType="begin"/>
            </w:r>
            <w:r>
              <w:rPr>
                <w:noProof/>
                <w:webHidden/>
              </w:rPr>
              <w:instrText xml:space="preserve"> PAGEREF _Toc232597352 \h </w:instrText>
            </w:r>
            <w:r>
              <w:rPr>
                <w:noProof/>
                <w:webHidden/>
              </w:rPr>
            </w:r>
            <w:r>
              <w:rPr>
                <w:noProof/>
                <w:webHidden/>
              </w:rPr>
              <w:fldChar w:fldCharType="separate"/>
            </w:r>
            <w:r>
              <w:rPr>
                <w:noProof/>
                <w:webHidden/>
              </w:rPr>
              <w:t>6</w:t>
            </w:r>
            <w:r>
              <w:rPr>
                <w:noProof/>
                <w:webHidden/>
              </w:rPr>
              <w:fldChar w:fldCharType="end"/>
            </w:r>
          </w:hyperlink>
        </w:p>
        <w:p w14:paraId="52DBBC95" w14:textId="6879BBE5" w:rsidR="0013325B" w:rsidRDefault="0013325B">
          <w:pPr>
            <w:pStyle w:val="TOC2"/>
            <w:tabs>
              <w:tab w:val="right" w:leader="dot" w:pos="9679"/>
            </w:tabs>
            <w:rPr>
              <w:noProof/>
            </w:rPr>
          </w:pPr>
          <w:hyperlink w:anchor="_Toc232597353" w:history="1">
            <w:r w:rsidRPr="00682F99">
              <w:rPr>
                <w:rStyle w:val="Hyperlink"/>
                <w:noProof/>
                <w:lang w:val="ru-RU"/>
              </w:rPr>
              <w:t>2. Запросы на выборку данных</w:t>
            </w:r>
            <w:r>
              <w:rPr>
                <w:noProof/>
                <w:webHidden/>
              </w:rPr>
              <w:tab/>
            </w:r>
            <w:r>
              <w:rPr>
                <w:noProof/>
                <w:webHidden/>
              </w:rPr>
              <w:fldChar w:fldCharType="begin"/>
            </w:r>
            <w:r>
              <w:rPr>
                <w:noProof/>
                <w:webHidden/>
              </w:rPr>
              <w:instrText xml:space="preserve"> PAGEREF _Toc232597353 \h </w:instrText>
            </w:r>
            <w:r>
              <w:rPr>
                <w:noProof/>
                <w:webHidden/>
              </w:rPr>
            </w:r>
            <w:r>
              <w:rPr>
                <w:noProof/>
                <w:webHidden/>
              </w:rPr>
              <w:fldChar w:fldCharType="separate"/>
            </w:r>
            <w:r>
              <w:rPr>
                <w:noProof/>
                <w:webHidden/>
              </w:rPr>
              <w:t>7</w:t>
            </w:r>
            <w:r>
              <w:rPr>
                <w:noProof/>
                <w:webHidden/>
              </w:rPr>
              <w:fldChar w:fldCharType="end"/>
            </w:r>
          </w:hyperlink>
        </w:p>
        <w:p w14:paraId="52DE7060" w14:textId="6B8B04A8" w:rsidR="0013325B" w:rsidRDefault="0013325B">
          <w:pPr>
            <w:pStyle w:val="TOC3"/>
            <w:tabs>
              <w:tab w:val="right" w:leader="dot" w:pos="9679"/>
            </w:tabs>
            <w:rPr>
              <w:noProof/>
            </w:rPr>
          </w:pPr>
          <w:hyperlink w:anchor="_Toc232597354" w:history="1">
            <w:r w:rsidRPr="00682F99">
              <w:rPr>
                <w:rStyle w:val="Hyperlink"/>
                <w:noProof/>
                <w:lang w:val="ru-RU"/>
              </w:rPr>
              <w:t>Запрос 1. Список экземпляров книг с местом хранения</w:t>
            </w:r>
            <w:r>
              <w:rPr>
                <w:noProof/>
                <w:webHidden/>
              </w:rPr>
              <w:tab/>
            </w:r>
            <w:r>
              <w:rPr>
                <w:noProof/>
                <w:webHidden/>
              </w:rPr>
              <w:fldChar w:fldCharType="begin"/>
            </w:r>
            <w:r>
              <w:rPr>
                <w:noProof/>
                <w:webHidden/>
              </w:rPr>
              <w:instrText xml:space="preserve"> PAGEREF _Toc232597354 \h </w:instrText>
            </w:r>
            <w:r>
              <w:rPr>
                <w:noProof/>
                <w:webHidden/>
              </w:rPr>
            </w:r>
            <w:r>
              <w:rPr>
                <w:noProof/>
                <w:webHidden/>
              </w:rPr>
              <w:fldChar w:fldCharType="separate"/>
            </w:r>
            <w:r>
              <w:rPr>
                <w:noProof/>
                <w:webHidden/>
              </w:rPr>
              <w:t>7</w:t>
            </w:r>
            <w:r>
              <w:rPr>
                <w:noProof/>
                <w:webHidden/>
              </w:rPr>
              <w:fldChar w:fldCharType="end"/>
            </w:r>
          </w:hyperlink>
        </w:p>
        <w:p w14:paraId="3A8A0152" w14:textId="2DFEEC1A" w:rsidR="0013325B" w:rsidRDefault="0013325B">
          <w:pPr>
            <w:pStyle w:val="TOC3"/>
            <w:tabs>
              <w:tab w:val="right" w:leader="dot" w:pos="9679"/>
            </w:tabs>
            <w:rPr>
              <w:noProof/>
            </w:rPr>
          </w:pPr>
          <w:hyperlink w:anchor="_Toc232597355" w:history="1">
            <w:r w:rsidRPr="00682F99">
              <w:rPr>
                <w:rStyle w:val="Hyperlink"/>
                <w:noProof/>
                <w:lang w:val="ru-RU"/>
              </w:rPr>
              <w:t>Запрос 2. Список выданных книг с читателями</w:t>
            </w:r>
            <w:r>
              <w:rPr>
                <w:noProof/>
                <w:webHidden/>
              </w:rPr>
              <w:tab/>
            </w:r>
            <w:r>
              <w:rPr>
                <w:noProof/>
                <w:webHidden/>
              </w:rPr>
              <w:fldChar w:fldCharType="begin"/>
            </w:r>
            <w:r>
              <w:rPr>
                <w:noProof/>
                <w:webHidden/>
              </w:rPr>
              <w:instrText xml:space="preserve"> PAGEREF _Toc232597355 \h </w:instrText>
            </w:r>
            <w:r>
              <w:rPr>
                <w:noProof/>
                <w:webHidden/>
              </w:rPr>
            </w:r>
            <w:r>
              <w:rPr>
                <w:noProof/>
                <w:webHidden/>
              </w:rPr>
              <w:fldChar w:fldCharType="separate"/>
            </w:r>
            <w:r>
              <w:rPr>
                <w:noProof/>
                <w:webHidden/>
              </w:rPr>
              <w:t>7</w:t>
            </w:r>
            <w:r>
              <w:rPr>
                <w:noProof/>
                <w:webHidden/>
              </w:rPr>
              <w:fldChar w:fldCharType="end"/>
            </w:r>
          </w:hyperlink>
        </w:p>
        <w:p w14:paraId="5B617696" w14:textId="4E5B3A30" w:rsidR="0013325B" w:rsidRDefault="0013325B">
          <w:pPr>
            <w:pStyle w:val="TOC3"/>
            <w:tabs>
              <w:tab w:val="right" w:leader="dot" w:pos="9679"/>
            </w:tabs>
            <w:rPr>
              <w:noProof/>
            </w:rPr>
          </w:pPr>
          <w:hyperlink w:anchor="_Toc232597356" w:history="1">
            <w:r w:rsidRPr="00682F99">
              <w:rPr>
                <w:rStyle w:val="Hyperlink"/>
                <w:noProof/>
                <w:lang w:val="ru-RU"/>
              </w:rPr>
              <w:t>Запрос 3. Активные выдачи книг</w:t>
            </w:r>
            <w:r>
              <w:rPr>
                <w:noProof/>
                <w:webHidden/>
              </w:rPr>
              <w:tab/>
            </w:r>
            <w:r>
              <w:rPr>
                <w:noProof/>
                <w:webHidden/>
              </w:rPr>
              <w:fldChar w:fldCharType="begin"/>
            </w:r>
            <w:r>
              <w:rPr>
                <w:noProof/>
                <w:webHidden/>
              </w:rPr>
              <w:instrText xml:space="preserve"> PAGEREF _Toc232597356 \h </w:instrText>
            </w:r>
            <w:r>
              <w:rPr>
                <w:noProof/>
                <w:webHidden/>
              </w:rPr>
            </w:r>
            <w:r>
              <w:rPr>
                <w:noProof/>
                <w:webHidden/>
              </w:rPr>
              <w:fldChar w:fldCharType="separate"/>
            </w:r>
            <w:r>
              <w:rPr>
                <w:noProof/>
                <w:webHidden/>
              </w:rPr>
              <w:t>8</w:t>
            </w:r>
            <w:r>
              <w:rPr>
                <w:noProof/>
                <w:webHidden/>
              </w:rPr>
              <w:fldChar w:fldCharType="end"/>
            </w:r>
          </w:hyperlink>
        </w:p>
        <w:p w14:paraId="450F437D" w14:textId="10B05BC1" w:rsidR="0013325B" w:rsidRDefault="0013325B">
          <w:pPr>
            <w:pStyle w:val="TOC3"/>
            <w:tabs>
              <w:tab w:val="right" w:leader="dot" w:pos="9679"/>
            </w:tabs>
            <w:rPr>
              <w:noProof/>
            </w:rPr>
          </w:pPr>
          <w:hyperlink w:anchor="_Toc232597357" w:history="1">
            <w:r w:rsidRPr="00682F99">
              <w:rPr>
                <w:rStyle w:val="Hyperlink"/>
                <w:noProof/>
                <w:lang w:val="ru-RU"/>
              </w:rPr>
              <w:t>Запрос 4. Читатели со штрафами</w:t>
            </w:r>
            <w:r>
              <w:rPr>
                <w:noProof/>
                <w:webHidden/>
              </w:rPr>
              <w:tab/>
            </w:r>
            <w:r>
              <w:rPr>
                <w:noProof/>
                <w:webHidden/>
              </w:rPr>
              <w:fldChar w:fldCharType="begin"/>
            </w:r>
            <w:r>
              <w:rPr>
                <w:noProof/>
                <w:webHidden/>
              </w:rPr>
              <w:instrText xml:space="preserve"> PAGEREF _Toc232597357 \h </w:instrText>
            </w:r>
            <w:r>
              <w:rPr>
                <w:noProof/>
                <w:webHidden/>
              </w:rPr>
            </w:r>
            <w:r>
              <w:rPr>
                <w:noProof/>
                <w:webHidden/>
              </w:rPr>
              <w:fldChar w:fldCharType="separate"/>
            </w:r>
            <w:r>
              <w:rPr>
                <w:noProof/>
                <w:webHidden/>
              </w:rPr>
              <w:t>9</w:t>
            </w:r>
            <w:r>
              <w:rPr>
                <w:noProof/>
                <w:webHidden/>
              </w:rPr>
              <w:fldChar w:fldCharType="end"/>
            </w:r>
          </w:hyperlink>
        </w:p>
        <w:p w14:paraId="759CFAEF" w14:textId="57F8DA3E" w:rsidR="0013325B" w:rsidRDefault="0013325B">
          <w:pPr>
            <w:pStyle w:val="TOC3"/>
            <w:tabs>
              <w:tab w:val="right" w:leader="dot" w:pos="9679"/>
            </w:tabs>
            <w:rPr>
              <w:noProof/>
            </w:rPr>
          </w:pPr>
          <w:hyperlink w:anchor="_Toc232597358" w:history="1">
            <w:r w:rsidRPr="00682F99">
              <w:rPr>
                <w:rStyle w:val="Hyperlink"/>
                <w:noProof/>
                <w:lang w:val="ru-RU"/>
              </w:rPr>
              <w:t>Запрос 5. Количество экземпляров по каждому изданию</w:t>
            </w:r>
            <w:r>
              <w:rPr>
                <w:noProof/>
                <w:webHidden/>
              </w:rPr>
              <w:tab/>
            </w:r>
            <w:r>
              <w:rPr>
                <w:noProof/>
                <w:webHidden/>
              </w:rPr>
              <w:fldChar w:fldCharType="begin"/>
            </w:r>
            <w:r>
              <w:rPr>
                <w:noProof/>
                <w:webHidden/>
              </w:rPr>
              <w:instrText xml:space="preserve"> PAGEREF _Toc232597358 \h </w:instrText>
            </w:r>
            <w:r>
              <w:rPr>
                <w:noProof/>
                <w:webHidden/>
              </w:rPr>
            </w:r>
            <w:r>
              <w:rPr>
                <w:noProof/>
                <w:webHidden/>
              </w:rPr>
              <w:fldChar w:fldCharType="separate"/>
            </w:r>
            <w:r>
              <w:rPr>
                <w:noProof/>
                <w:webHidden/>
              </w:rPr>
              <w:t>9</w:t>
            </w:r>
            <w:r>
              <w:rPr>
                <w:noProof/>
                <w:webHidden/>
              </w:rPr>
              <w:fldChar w:fldCharType="end"/>
            </w:r>
          </w:hyperlink>
        </w:p>
        <w:p w14:paraId="22538B93" w14:textId="30E0B0C6" w:rsidR="0013325B" w:rsidRDefault="0013325B">
          <w:pPr>
            <w:pStyle w:val="TOC3"/>
            <w:tabs>
              <w:tab w:val="right" w:leader="dot" w:pos="9679"/>
            </w:tabs>
            <w:rPr>
              <w:noProof/>
            </w:rPr>
          </w:pPr>
          <w:hyperlink w:anchor="_Toc232597359" w:history="1">
            <w:r w:rsidRPr="00682F99">
              <w:rPr>
                <w:rStyle w:val="Hyperlink"/>
                <w:noProof/>
                <w:lang w:val="ru-RU"/>
              </w:rPr>
              <w:t>Запрос 6. Документы поступления</w:t>
            </w:r>
            <w:r>
              <w:rPr>
                <w:noProof/>
                <w:webHidden/>
              </w:rPr>
              <w:tab/>
            </w:r>
            <w:r>
              <w:rPr>
                <w:noProof/>
                <w:webHidden/>
              </w:rPr>
              <w:fldChar w:fldCharType="begin"/>
            </w:r>
            <w:r>
              <w:rPr>
                <w:noProof/>
                <w:webHidden/>
              </w:rPr>
              <w:instrText xml:space="preserve"> PAGEREF _Toc232597359 \h </w:instrText>
            </w:r>
            <w:r>
              <w:rPr>
                <w:noProof/>
                <w:webHidden/>
              </w:rPr>
            </w:r>
            <w:r>
              <w:rPr>
                <w:noProof/>
                <w:webHidden/>
              </w:rPr>
              <w:fldChar w:fldCharType="separate"/>
            </w:r>
            <w:r>
              <w:rPr>
                <w:noProof/>
                <w:webHidden/>
              </w:rPr>
              <w:t>10</w:t>
            </w:r>
            <w:r>
              <w:rPr>
                <w:noProof/>
                <w:webHidden/>
              </w:rPr>
              <w:fldChar w:fldCharType="end"/>
            </w:r>
          </w:hyperlink>
        </w:p>
        <w:p w14:paraId="7A1E5DD7" w14:textId="5728B81E" w:rsidR="0013325B" w:rsidRDefault="0013325B">
          <w:pPr>
            <w:pStyle w:val="TOC3"/>
            <w:tabs>
              <w:tab w:val="right" w:leader="dot" w:pos="9679"/>
            </w:tabs>
            <w:rPr>
              <w:noProof/>
            </w:rPr>
          </w:pPr>
          <w:hyperlink w:anchor="_Toc232597360" w:history="1">
            <w:r w:rsidRPr="00682F99">
              <w:rPr>
                <w:rStyle w:val="Hyperlink"/>
                <w:noProof/>
                <w:lang w:val="ru-RU"/>
              </w:rPr>
              <w:t>Запрос 7. Списанные экземпляры</w:t>
            </w:r>
            <w:r>
              <w:rPr>
                <w:noProof/>
                <w:webHidden/>
              </w:rPr>
              <w:tab/>
            </w:r>
            <w:r>
              <w:rPr>
                <w:noProof/>
                <w:webHidden/>
              </w:rPr>
              <w:fldChar w:fldCharType="begin"/>
            </w:r>
            <w:r>
              <w:rPr>
                <w:noProof/>
                <w:webHidden/>
              </w:rPr>
              <w:instrText xml:space="preserve"> PAGEREF _Toc232597360 \h </w:instrText>
            </w:r>
            <w:r>
              <w:rPr>
                <w:noProof/>
                <w:webHidden/>
              </w:rPr>
            </w:r>
            <w:r>
              <w:rPr>
                <w:noProof/>
                <w:webHidden/>
              </w:rPr>
              <w:fldChar w:fldCharType="separate"/>
            </w:r>
            <w:r>
              <w:rPr>
                <w:noProof/>
                <w:webHidden/>
              </w:rPr>
              <w:t>11</w:t>
            </w:r>
            <w:r>
              <w:rPr>
                <w:noProof/>
                <w:webHidden/>
              </w:rPr>
              <w:fldChar w:fldCharType="end"/>
            </w:r>
          </w:hyperlink>
        </w:p>
        <w:p w14:paraId="7A030055" w14:textId="49A17C7B" w:rsidR="0013325B" w:rsidRDefault="0013325B">
          <w:pPr>
            <w:pStyle w:val="TOC2"/>
            <w:tabs>
              <w:tab w:val="right" w:leader="dot" w:pos="9679"/>
            </w:tabs>
            <w:rPr>
              <w:noProof/>
            </w:rPr>
          </w:pPr>
          <w:hyperlink w:anchor="_Toc232597361" w:history="1">
            <w:r w:rsidRPr="00682F99">
              <w:rPr>
                <w:rStyle w:val="Hyperlink"/>
                <w:noProof/>
                <w:lang w:val="ru-RU"/>
              </w:rPr>
              <w:t>3. Создание представлений</w:t>
            </w:r>
            <w:r>
              <w:rPr>
                <w:noProof/>
                <w:webHidden/>
              </w:rPr>
              <w:tab/>
            </w:r>
            <w:r>
              <w:rPr>
                <w:noProof/>
                <w:webHidden/>
              </w:rPr>
              <w:fldChar w:fldCharType="begin"/>
            </w:r>
            <w:r>
              <w:rPr>
                <w:noProof/>
                <w:webHidden/>
              </w:rPr>
              <w:instrText xml:space="preserve"> PAGEREF _Toc232597361 \h </w:instrText>
            </w:r>
            <w:r>
              <w:rPr>
                <w:noProof/>
                <w:webHidden/>
              </w:rPr>
            </w:r>
            <w:r>
              <w:rPr>
                <w:noProof/>
                <w:webHidden/>
              </w:rPr>
              <w:fldChar w:fldCharType="separate"/>
            </w:r>
            <w:r>
              <w:rPr>
                <w:noProof/>
                <w:webHidden/>
              </w:rPr>
              <w:t>12</w:t>
            </w:r>
            <w:r>
              <w:rPr>
                <w:noProof/>
                <w:webHidden/>
              </w:rPr>
              <w:fldChar w:fldCharType="end"/>
            </w:r>
          </w:hyperlink>
        </w:p>
        <w:p w14:paraId="6030A733" w14:textId="251D1A85" w:rsidR="0013325B" w:rsidRDefault="0013325B">
          <w:pPr>
            <w:pStyle w:val="TOC3"/>
            <w:tabs>
              <w:tab w:val="right" w:leader="dot" w:pos="9679"/>
            </w:tabs>
            <w:rPr>
              <w:noProof/>
            </w:rPr>
          </w:pPr>
          <w:hyperlink w:anchor="_Toc232597362" w:history="1">
            <w:r w:rsidRPr="00682F99">
              <w:rPr>
                <w:rStyle w:val="Hyperlink"/>
                <w:noProof/>
                <w:lang w:val="ru-RU"/>
              </w:rPr>
              <w:t>Представление 1. Экземпляры книг с местом хранения</w:t>
            </w:r>
            <w:r>
              <w:rPr>
                <w:noProof/>
                <w:webHidden/>
              </w:rPr>
              <w:tab/>
            </w:r>
            <w:r>
              <w:rPr>
                <w:noProof/>
                <w:webHidden/>
              </w:rPr>
              <w:fldChar w:fldCharType="begin"/>
            </w:r>
            <w:r>
              <w:rPr>
                <w:noProof/>
                <w:webHidden/>
              </w:rPr>
              <w:instrText xml:space="preserve"> PAGEREF _Toc232597362 \h </w:instrText>
            </w:r>
            <w:r>
              <w:rPr>
                <w:noProof/>
                <w:webHidden/>
              </w:rPr>
            </w:r>
            <w:r>
              <w:rPr>
                <w:noProof/>
                <w:webHidden/>
              </w:rPr>
              <w:fldChar w:fldCharType="separate"/>
            </w:r>
            <w:r>
              <w:rPr>
                <w:noProof/>
                <w:webHidden/>
              </w:rPr>
              <w:t>12</w:t>
            </w:r>
            <w:r>
              <w:rPr>
                <w:noProof/>
                <w:webHidden/>
              </w:rPr>
              <w:fldChar w:fldCharType="end"/>
            </w:r>
          </w:hyperlink>
        </w:p>
        <w:p w14:paraId="458B4624" w14:textId="565B68DF" w:rsidR="0013325B" w:rsidRDefault="0013325B">
          <w:pPr>
            <w:pStyle w:val="TOC3"/>
            <w:tabs>
              <w:tab w:val="right" w:leader="dot" w:pos="9679"/>
            </w:tabs>
            <w:rPr>
              <w:noProof/>
            </w:rPr>
          </w:pPr>
          <w:hyperlink w:anchor="_Toc232597363" w:history="1">
            <w:r w:rsidRPr="00682F99">
              <w:rPr>
                <w:rStyle w:val="Hyperlink"/>
                <w:noProof/>
                <w:lang w:val="ru-RU"/>
              </w:rPr>
              <w:t>Представление 2. Выдачи книг читателям</w:t>
            </w:r>
            <w:r>
              <w:rPr>
                <w:noProof/>
                <w:webHidden/>
              </w:rPr>
              <w:tab/>
            </w:r>
            <w:r>
              <w:rPr>
                <w:noProof/>
                <w:webHidden/>
              </w:rPr>
              <w:fldChar w:fldCharType="begin"/>
            </w:r>
            <w:r>
              <w:rPr>
                <w:noProof/>
                <w:webHidden/>
              </w:rPr>
              <w:instrText xml:space="preserve"> PAGEREF _Toc232597363 \h </w:instrText>
            </w:r>
            <w:r>
              <w:rPr>
                <w:noProof/>
                <w:webHidden/>
              </w:rPr>
            </w:r>
            <w:r>
              <w:rPr>
                <w:noProof/>
                <w:webHidden/>
              </w:rPr>
              <w:fldChar w:fldCharType="separate"/>
            </w:r>
            <w:r>
              <w:rPr>
                <w:noProof/>
                <w:webHidden/>
              </w:rPr>
              <w:t>13</w:t>
            </w:r>
            <w:r>
              <w:rPr>
                <w:noProof/>
                <w:webHidden/>
              </w:rPr>
              <w:fldChar w:fldCharType="end"/>
            </w:r>
          </w:hyperlink>
        </w:p>
        <w:p w14:paraId="0B0E9B2A" w14:textId="3B3EF1C1" w:rsidR="0013325B" w:rsidRDefault="0013325B">
          <w:pPr>
            <w:pStyle w:val="TOC3"/>
            <w:tabs>
              <w:tab w:val="right" w:leader="dot" w:pos="9679"/>
            </w:tabs>
            <w:rPr>
              <w:noProof/>
            </w:rPr>
          </w:pPr>
          <w:hyperlink w:anchor="_Toc232597364" w:history="1">
            <w:r w:rsidRPr="00682F99">
              <w:rPr>
                <w:rStyle w:val="Hyperlink"/>
                <w:noProof/>
                <w:lang w:val="ru-RU"/>
              </w:rPr>
              <w:t>Представление 3. Активные выдачи</w:t>
            </w:r>
            <w:r>
              <w:rPr>
                <w:noProof/>
                <w:webHidden/>
              </w:rPr>
              <w:tab/>
            </w:r>
            <w:r>
              <w:rPr>
                <w:noProof/>
                <w:webHidden/>
              </w:rPr>
              <w:fldChar w:fldCharType="begin"/>
            </w:r>
            <w:r>
              <w:rPr>
                <w:noProof/>
                <w:webHidden/>
              </w:rPr>
              <w:instrText xml:space="preserve"> PAGEREF _Toc232597364 \h </w:instrText>
            </w:r>
            <w:r>
              <w:rPr>
                <w:noProof/>
                <w:webHidden/>
              </w:rPr>
            </w:r>
            <w:r>
              <w:rPr>
                <w:noProof/>
                <w:webHidden/>
              </w:rPr>
              <w:fldChar w:fldCharType="separate"/>
            </w:r>
            <w:r>
              <w:rPr>
                <w:noProof/>
                <w:webHidden/>
              </w:rPr>
              <w:t>13</w:t>
            </w:r>
            <w:r>
              <w:rPr>
                <w:noProof/>
                <w:webHidden/>
              </w:rPr>
              <w:fldChar w:fldCharType="end"/>
            </w:r>
          </w:hyperlink>
        </w:p>
        <w:p w14:paraId="4A6343B1" w14:textId="786A0702" w:rsidR="0013325B" w:rsidRDefault="0013325B">
          <w:pPr>
            <w:pStyle w:val="TOC3"/>
            <w:tabs>
              <w:tab w:val="right" w:leader="dot" w:pos="9679"/>
            </w:tabs>
            <w:rPr>
              <w:noProof/>
            </w:rPr>
          </w:pPr>
          <w:hyperlink w:anchor="_Toc232597365" w:history="1">
            <w:r w:rsidRPr="00682F99">
              <w:rPr>
                <w:rStyle w:val="Hyperlink"/>
                <w:noProof/>
                <w:lang w:val="ru-RU"/>
              </w:rPr>
              <w:t>Представление 4. Списанные экземпляры</w:t>
            </w:r>
            <w:r>
              <w:rPr>
                <w:noProof/>
                <w:webHidden/>
              </w:rPr>
              <w:tab/>
            </w:r>
            <w:r>
              <w:rPr>
                <w:noProof/>
                <w:webHidden/>
              </w:rPr>
              <w:fldChar w:fldCharType="begin"/>
            </w:r>
            <w:r>
              <w:rPr>
                <w:noProof/>
                <w:webHidden/>
              </w:rPr>
              <w:instrText xml:space="preserve"> PAGEREF _Toc232597365 \h </w:instrText>
            </w:r>
            <w:r>
              <w:rPr>
                <w:noProof/>
                <w:webHidden/>
              </w:rPr>
            </w:r>
            <w:r>
              <w:rPr>
                <w:noProof/>
                <w:webHidden/>
              </w:rPr>
              <w:fldChar w:fldCharType="separate"/>
            </w:r>
            <w:r>
              <w:rPr>
                <w:noProof/>
                <w:webHidden/>
              </w:rPr>
              <w:t>14</w:t>
            </w:r>
            <w:r>
              <w:rPr>
                <w:noProof/>
                <w:webHidden/>
              </w:rPr>
              <w:fldChar w:fldCharType="end"/>
            </w:r>
          </w:hyperlink>
        </w:p>
        <w:p w14:paraId="5D28C84C" w14:textId="7156329F" w:rsidR="0013325B" w:rsidRDefault="0013325B">
          <w:pPr>
            <w:pStyle w:val="TOC2"/>
            <w:tabs>
              <w:tab w:val="right" w:leader="dot" w:pos="9679"/>
            </w:tabs>
            <w:rPr>
              <w:noProof/>
            </w:rPr>
          </w:pPr>
          <w:hyperlink w:anchor="_Toc232597366" w:history="1">
            <w:r w:rsidRPr="00682F99">
              <w:rPr>
                <w:rStyle w:val="Hyperlink"/>
                <w:noProof/>
                <w:lang w:val="ru-RU"/>
              </w:rPr>
              <w:t>4. Запросы на модификацию данных с подзапросами</w:t>
            </w:r>
            <w:r>
              <w:rPr>
                <w:noProof/>
                <w:webHidden/>
              </w:rPr>
              <w:tab/>
            </w:r>
            <w:r>
              <w:rPr>
                <w:noProof/>
                <w:webHidden/>
              </w:rPr>
              <w:fldChar w:fldCharType="begin"/>
            </w:r>
            <w:r>
              <w:rPr>
                <w:noProof/>
                <w:webHidden/>
              </w:rPr>
              <w:instrText xml:space="preserve"> PAGEREF _Toc232597366 \h </w:instrText>
            </w:r>
            <w:r>
              <w:rPr>
                <w:noProof/>
                <w:webHidden/>
              </w:rPr>
            </w:r>
            <w:r>
              <w:rPr>
                <w:noProof/>
                <w:webHidden/>
              </w:rPr>
              <w:fldChar w:fldCharType="separate"/>
            </w:r>
            <w:r>
              <w:rPr>
                <w:noProof/>
                <w:webHidden/>
              </w:rPr>
              <w:t>16</w:t>
            </w:r>
            <w:r>
              <w:rPr>
                <w:noProof/>
                <w:webHidden/>
              </w:rPr>
              <w:fldChar w:fldCharType="end"/>
            </w:r>
          </w:hyperlink>
        </w:p>
        <w:p w14:paraId="0098F423" w14:textId="5C28624D" w:rsidR="0013325B" w:rsidRDefault="0013325B">
          <w:pPr>
            <w:pStyle w:val="TOC3"/>
            <w:tabs>
              <w:tab w:val="right" w:leader="dot" w:pos="9679"/>
            </w:tabs>
            <w:rPr>
              <w:noProof/>
            </w:rPr>
          </w:pPr>
          <w:hyperlink w:anchor="_Toc232597367" w:history="1">
            <w:r w:rsidRPr="00682F99">
              <w:rPr>
                <w:rStyle w:val="Hyperlink"/>
                <w:noProof/>
              </w:rPr>
              <w:t>INSERT</w:t>
            </w:r>
            <w:r w:rsidRPr="00682F99">
              <w:rPr>
                <w:rStyle w:val="Hyperlink"/>
                <w:noProof/>
                <w:lang w:val="ru-RU"/>
              </w:rPr>
              <w:t xml:space="preserve"> с подзапросами</w:t>
            </w:r>
            <w:r>
              <w:rPr>
                <w:noProof/>
                <w:webHidden/>
              </w:rPr>
              <w:tab/>
            </w:r>
            <w:r>
              <w:rPr>
                <w:noProof/>
                <w:webHidden/>
              </w:rPr>
              <w:fldChar w:fldCharType="begin"/>
            </w:r>
            <w:r>
              <w:rPr>
                <w:noProof/>
                <w:webHidden/>
              </w:rPr>
              <w:instrText xml:space="preserve"> PAGEREF _Toc232597367 \h </w:instrText>
            </w:r>
            <w:r>
              <w:rPr>
                <w:noProof/>
                <w:webHidden/>
              </w:rPr>
            </w:r>
            <w:r>
              <w:rPr>
                <w:noProof/>
                <w:webHidden/>
              </w:rPr>
              <w:fldChar w:fldCharType="separate"/>
            </w:r>
            <w:r>
              <w:rPr>
                <w:noProof/>
                <w:webHidden/>
              </w:rPr>
              <w:t>16</w:t>
            </w:r>
            <w:r>
              <w:rPr>
                <w:noProof/>
                <w:webHidden/>
              </w:rPr>
              <w:fldChar w:fldCharType="end"/>
            </w:r>
          </w:hyperlink>
        </w:p>
        <w:p w14:paraId="06DAA51B" w14:textId="5E77E753" w:rsidR="0013325B" w:rsidRDefault="0013325B">
          <w:pPr>
            <w:pStyle w:val="TOC3"/>
            <w:tabs>
              <w:tab w:val="right" w:leader="dot" w:pos="9679"/>
            </w:tabs>
            <w:rPr>
              <w:noProof/>
            </w:rPr>
          </w:pPr>
          <w:hyperlink w:anchor="_Toc232597368" w:history="1">
            <w:r w:rsidRPr="00682F99">
              <w:rPr>
                <w:rStyle w:val="Hyperlink"/>
                <w:noProof/>
              </w:rPr>
              <w:t>UPDATE</w:t>
            </w:r>
            <w:r w:rsidRPr="00682F99">
              <w:rPr>
                <w:rStyle w:val="Hyperlink"/>
                <w:noProof/>
                <w:lang w:val="ru-RU"/>
              </w:rPr>
              <w:t xml:space="preserve"> с подзапросом</w:t>
            </w:r>
            <w:r>
              <w:rPr>
                <w:noProof/>
                <w:webHidden/>
              </w:rPr>
              <w:tab/>
            </w:r>
            <w:r>
              <w:rPr>
                <w:noProof/>
                <w:webHidden/>
              </w:rPr>
              <w:fldChar w:fldCharType="begin"/>
            </w:r>
            <w:r>
              <w:rPr>
                <w:noProof/>
                <w:webHidden/>
              </w:rPr>
              <w:instrText xml:space="preserve"> PAGEREF _Toc232597368 \h </w:instrText>
            </w:r>
            <w:r>
              <w:rPr>
                <w:noProof/>
                <w:webHidden/>
              </w:rPr>
            </w:r>
            <w:r>
              <w:rPr>
                <w:noProof/>
                <w:webHidden/>
              </w:rPr>
              <w:fldChar w:fldCharType="separate"/>
            </w:r>
            <w:r>
              <w:rPr>
                <w:noProof/>
                <w:webHidden/>
              </w:rPr>
              <w:t>17</w:t>
            </w:r>
            <w:r>
              <w:rPr>
                <w:noProof/>
                <w:webHidden/>
              </w:rPr>
              <w:fldChar w:fldCharType="end"/>
            </w:r>
          </w:hyperlink>
        </w:p>
        <w:p w14:paraId="0CFCADBE" w14:textId="40B69120" w:rsidR="0013325B" w:rsidRDefault="0013325B">
          <w:pPr>
            <w:pStyle w:val="TOC3"/>
            <w:tabs>
              <w:tab w:val="right" w:leader="dot" w:pos="9679"/>
            </w:tabs>
            <w:rPr>
              <w:noProof/>
            </w:rPr>
          </w:pPr>
          <w:hyperlink w:anchor="_Toc232597369" w:history="1">
            <w:r w:rsidRPr="00682F99">
              <w:rPr>
                <w:rStyle w:val="Hyperlink"/>
                <w:noProof/>
              </w:rPr>
              <w:t>DELETE</w:t>
            </w:r>
            <w:r w:rsidRPr="00682F99">
              <w:rPr>
                <w:rStyle w:val="Hyperlink"/>
                <w:noProof/>
                <w:lang w:val="ru-RU"/>
              </w:rPr>
              <w:t xml:space="preserve"> с подзапросом</w:t>
            </w:r>
            <w:r>
              <w:rPr>
                <w:noProof/>
                <w:webHidden/>
              </w:rPr>
              <w:tab/>
            </w:r>
            <w:r>
              <w:rPr>
                <w:noProof/>
                <w:webHidden/>
              </w:rPr>
              <w:fldChar w:fldCharType="begin"/>
            </w:r>
            <w:r>
              <w:rPr>
                <w:noProof/>
                <w:webHidden/>
              </w:rPr>
              <w:instrText xml:space="preserve"> PAGEREF _Toc232597369 \h </w:instrText>
            </w:r>
            <w:r>
              <w:rPr>
                <w:noProof/>
                <w:webHidden/>
              </w:rPr>
            </w:r>
            <w:r>
              <w:rPr>
                <w:noProof/>
                <w:webHidden/>
              </w:rPr>
              <w:fldChar w:fldCharType="separate"/>
            </w:r>
            <w:r>
              <w:rPr>
                <w:noProof/>
                <w:webHidden/>
              </w:rPr>
              <w:t>19</w:t>
            </w:r>
            <w:r>
              <w:rPr>
                <w:noProof/>
                <w:webHidden/>
              </w:rPr>
              <w:fldChar w:fldCharType="end"/>
            </w:r>
          </w:hyperlink>
        </w:p>
        <w:p w14:paraId="54A20217" w14:textId="54A72535" w:rsidR="0013325B" w:rsidRDefault="0013325B">
          <w:pPr>
            <w:pStyle w:val="TOC2"/>
            <w:tabs>
              <w:tab w:val="right" w:leader="dot" w:pos="9679"/>
            </w:tabs>
            <w:rPr>
              <w:noProof/>
            </w:rPr>
          </w:pPr>
          <w:hyperlink w:anchor="_Toc232597370" w:history="1">
            <w:r w:rsidRPr="00682F99">
              <w:rPr>
                <w:rStyle w:val="Hyperlink"/>
                <w:noProof/>
                <w:lang w:val="ru-RU"/>
              </w:rPr>
              <w:t xml:space="preserve">5. Работа с индексами и </w:t>
            </w:r>
            <w:r w:rsidRPr="00682F99">
              <w:rPr>
                <w:rStyle w:val="Hyperlink"/>
                <w:noProof/>
              </w:rPr>
              <w:t>EXPLAIN</w:t>
            </w:r>
            <w:r>
              <w:rPr>
                <w:noProof/>
                <w:webHidden/>
              </w:rPr>
              <w:tab/>
            </w:r>
            <w:r>
              <w:rPr>
                <w:noProof/>
                <w:webHidden/>
              </w:rPr>
              <w:fldChar w:fldCharType="begin"/>
            </w:r>
            <w:r>
              <w:rPr>
                <w:noProof/>
                <w:webHidden/>
              </w:rPr>
              <w:instrText xml:space="preserve"> PAGEREF _Toc232597370 \h </w:instrText>
            </w:r>
            <w:r>
              <w:rPr>
                <w:noProof/>
                <w:webHidden/>
              </w:rPr>
            </w:r>
            <w:r>
              <w:rPr>
                <w:noProof/>
                <w:webHidden/>
              </w:rPr>
              <w:fldChar w:fldCharType="separate"/>
            </w:r>
            <w:r>
              <w:rPr>
                <w:noProof/>
                <w:webHidden/>
              </w:rPr>
              <w:t>22</w:t>
            </w:r>
            <w:r>
              <w:rPr>
                <w:noProof/>
                <w:webHidden/>
              </w:rPr>
              <w:fldChar w:fldCharType="end"/>
            </w:r>
          </w:hyperlink>
        </w:p>
        <w:p w14:paraId="6637070E" w14:textId="7F75A016" w:rsidR="0013325B" w:rsidRDefault="0013325B">
          <w:pPr>
            <w:pStyle w:val="TOC3"/>
            <w:tabs>
              <w:tab w:val="right" w:leader="dot" w:pos="9679"/>
            </w:tabs>
            <w:rPr>
              <w:noProof/>
            </w:rPr>
          </w:pPr>
          <w:hyperlink w:anchor="_Toc232597371" w:history="1">
            <w:r w:rsidRPr="00682F99">
              <w:rPr>
                <w:rStyle w:val="Hyperlink"/>
                <w:noProof/>
              </w:rPr>
              <w:t>Расширение базы тестовыми данными</w:t>
            </w:r>
            <w:r>
              <w:rPr>
                <w:noProof/>
                <w:webHidden/>
              </w:rPr>
              <w:tab/>
            </w:r>
            <w:r>
              <w:rPr>
                <w:noProof/>
                <w:webHidden/>
              </w:rPr>
              <w:fldChar w:fldCharType="begin"/>
            </w:r>
            <w:r>
              <w:rPr>
                <w:noProof/>
                <w:webHidden/>
              </w:rPr>
              <w:instrText xml:space="preserve"> PAGEREF _Toc232597371 \h </w:instrText>
            </w:r>
            <w:r>
              <w:rPr>
                <w:noProof/>
                <w:webHidden/>
              </w:rPr>
            </w:r>
            <w:r>
              <w:rPr>
                <w:noProof/>
                <w:webHidden/>
              </w:rPr>
              <w:fldChar w:fldCharType="separate"/>
            </w:r>
            <w:r>
              <w:rPr>
                <w:noProof/>
                <w:webHidden/>
              </w:rPr>
              <w:t>22</w:t>
            </w:r>
            <w:r>
              <w:rPr>
                <w:noProof/>
                <w:webHidden/>
              </w:rPr>
              <w:fldChar w:fldCharType="end"/>
            </w:r>
          </w:hyperlink>
        </w:p>
        <w:p w14:paraId="68168C62" w14:textId="2604A903" w:rsidR="0013325B" w:rsidRDefault="0013325B">
          <w:pPr>
            <w:pStyle w:val="TOC3"/>
            <w:tabs>
              <w:tab w:val="right" w:leader="dot" w:pos="9679"/>
            </w:tabs>
            <w:rPr>
              <w:noProof/>
            </w:rPr>
          </w:pPr>
          <w:hyperlink w:anchor="_Toc232597372" w:history="1">
            <w:r w:rsidRPr="00682F99">
              <w:rPr>
                <w:rStyle w:val="Hyperlink"/>
                <w:noProof/>
                <w:lang w:val="ru-RU"/>
              </w:rPr>
              <w:t>Простой индекс</w:t>
            </w:r>
            <w:r>
              <w:rPr>
                <w:noProof/>
                <w:webHidden/>
              </w:rPr>
              <w:tab/>
            </w:r>
            <w:r>
              <w:rPr>
                <w:noProof/>
                <w:webHidden/>
              </w:rPr>
              <w:fldChar w:fldCharType="begin"/>
            </w:r>
            <w:r>
              <w:rPr>
                <w:noProof/>
                <w:webHidden/>
              </w:rPr>
              <w:instrText xml:space="preserve"> PAGEREF _Toc232597372 \h </w:instrText>
            </w:r>
            <w:r>
              <w:rPr>
                <w:noProof/>
                <w:webHidden/>
              </w:rPr>
            </w:r>
            <w:r>
              <w:rPr>
                <w:noProof/>
                <w:webHidden/>
              </w:rPr>
              <w:fldChar w:fldCharType="separate"/>
            </w:r>
            <w:r>
              <w:rPr>
                <w:noProof/>
                <w:webHidden/>
              </w:rPr>
              <w:t>24</w:t>
            </w:r>
            <w:r>
              <w:rPr>
                <w:noProof/>
                <w:webHidden/>
              </w:rPr>
              <w:fldChar w:fldCharType="end"/>
            </w:r>
          </w:hyperlink>
        </w:p>
        <w:p w14:paraId="441485CF" w14:textId="490B7105" w:rsidR="0013325B" w:rsidRDefault="0013325B">
          <w:pPr>
            <w:pStyle w:val="TOC3"/>
            <w:tabs>
              <w:tab w:val="right" w:leader="dot" w:pos="9679"/>
            </w:tabs>
            <w:rPr>
              <w:noProof/>
            </w:rPr>
          </w:pPr>
          <w:hyperlink w:anchor="_Toc232597373" w:history="1">
            <w:r w:rsidRPr="00682F99">
              <w:rPr>
                <w:rStyle w:val="Hyperlink"/>
                <w:noProof/>
                <w:lang w:val="ru-RU"/>
              </w:rPr>
              <w:t>Составной индекс</w:t>
            </w:r>
            <w:r>
              <w:rPr>
                <w:noProof/>
                <w:webHidden/>
              </w:rPr>
              <w:tab/>
            </w:r>
            <w:r>
              <w:rPr>
                <w:noProof/>
                <w:webHidden/>
              </w:rPr>
              <w:fldChar w:fldCharType="begin"/>
            </w:r>
            <w:r>
              <w:rPr>
                <w:noProof/>
                <w:webHidden/>
              </w:rPr>
              <w:instrText xml:space="preserve"> PAGEREF _Toc232597373 \h </w:instrText>
            </w:r>
            <w:r>
              <w:rPr>
                <w:noProof/>
                <w:webHidden/>
              </w:rPr>
            </w:r>
            <w:r>
              <w:rPr>
                <w:noProof/>
                <w:webHidden/>
              </w:rPr>
              <w:fldChar w:fldCharType="separate"/>
            </w:r>
            <w:r>
              <w:rPr>
                <w:noProof/>
                <w:webHidden/>
              </w:rPr>
              <w:t>25</w:t>
            </w:r>
            <w:r>
              <w:rPr>
                <w:noProof/>
                <w:webHidden/>
              </w:rPr>
              <w:fldChar w:fldCharType="end"/>
            </w:r>
          </w:hyperlink>
        </w:p>
        <w:p w14:paraId="625E39DA" w14:textId="125188E2" w:rsidR="0013325B" w:rsidRDefault="0013325B">
          <w:pPr>
            <w:pStyle w:val="TOC3"/>
            <w:tabs>
              <w:tab w:val="right" w:leader="dot" w:pos="9679"/>
            </w:tabs>
            <w:rPr>
              <w:noProof/>
            </w:rPr>
          </w:pPr>
          <w:hyperlink w:anchor="_Toc232597374" w:history="1">
            <w:r w:rsidRPr="00682F99">
              <w:rPr>
                <w:rStyle w:val="Hyperlink"/>
                <w:noProof/>
              </w:rPr>
              <w:t>Сравнение времени выполнения запросов</w:t>
            </w:r>
            <w:r>
              <w:rPr>
                <w:noProof/>
                <w:webHidden/>
              </w:rPr>
              <w:tab/>
            </w:r>
            <w:r>
              <w:rPr>
                <w:noProof/>
                <w:webHidden/>
              </w:rPr>
              <w:fldChar w:fldCharType="begin"/>
            </w:r>
            <w:r>
              <w:rPr>
                <w:noProof/>
                <w:webHidden/>
              </w:rPr>
              <w:instrText xml:space="preserve"> PAGEREF _Toc232597374 \h </w:instrText>
            </w:r>
            <w:r>
              <w:rPr>
                <w:noProof/>
                <w:webHidden/>
              </w:rPr>
            </w:r>
            <w:r>
              <w:rPr>
                <w:noProof/>
                <w:webHidden/>
              </w:rPr>
              <w:fldChar w:fldCharType="separate"/>
            </w:r>
            <w:r>
              <w:rPr>
                <w:noProof/>
                <w:webHidden/>
              </w:rPr>
              <w:t>27</w:t>
            </w:r>
            <w:r>
              <w:rPr>
                <w:noProof/>
                <w:webHidden/>
              </w:rPr>
              <w:fldChar w:fldCharType="end"/>
            </w:r>
          </w:hyperlink>
        </w:p>
        <w:p w14:paraId="53DE505D" w14:textId="7155850C" w:rsidR="0013325B" w:rsidRDefault="0013325B">
          <w:pPr>
            <w:pStyle w:val="TOC2"/>
            <w:tabs>
              <w:tab w:val="right" w:leader="dot" w:pos="9679"/>
            </w:tabs>
            <w:rPr>
              <w:noProof/>
            </w:rPr>
          </w:pPr>
          <w:hyperlink w:anchor="_Toc232597375" w:history="1">
            <w:r w:rsidRPr="00682F99">
              <w:rPr>
                <w:rStyle w:val="Hyperlink"/>
                <w:noProof/>
                <w:lang w:val="ru-RU"/>
              </w:rPr>
              <w:t xml:space="preserve">6. Графическое представление запроса и </w:t>
            </w:r>
            <w:r w:rsidRPr="00682F99">
              <w:rPr>
                <w:rStyle w:val="Hyperlink"/>
                <w:noProof/>
              </w:rPr>
              <w:t>Query</w:t>
            </w:r>
            <w:r w:rsidRPr="00682F99">
              <w:rPr>
                <w:rStyle w:val="Hyperlink"/>
                <w:noProof/>
                <w:lang w:val="ru-RU"/>
              </w:rPr>
              <w:t xml:space="preserve"> </w:t>
            </w:r>
            <w:r w:rsidRPr="00682F99">
              <w:rPr>
                <w:rStyle w:val="Hyperlink"/>
                <w:noProof/>
              </w:rPr>
              <w:t>History</w:t>
            </w:r>
            <w:r>
              <w:rPr>
                <w:noProof/>
                <w:webHidden/>
              </w:rPr>
              <w:tab/>
            </w:r>
            <w:r>
              <w:rPr>
                <w:noProof/>
                <w:webHidden/>
              </w:rPr>
              <w:fldChar w:fldCharType="begin"/>
            </w:r>
            <w:r>
              <w:rPr>
                <w:noProof/>
                <w:webHidden/>
              </w:rPr>
              <w:instrText xml:space="preserve"> PAGEREF _Toc232597375 \h </w:instrText>
            </w:r>
            <w:r>
              <w:rPr>
                <w:noProof/>
                <w:webHidden/>
              </w:rPr>
            </w:r>
            <w:r>
              <w:rPr>
                <w:noProof/>
                <w:webHidden/>
              </w:rPr>
              <w:fldChar w:fldCharType="separate"/>
            </w:r>
            <w:r>
              <w:rPr>
                <w:noProof/>
                <w:webHidden/>
              </w:rPr>
              <w:t>28</w:t>
            </w:r>
            <w:r>
              <w:rPr>
                <w:noProof/>
                <w:webHidden/>
              </w:rPr>
              <w:fldChar w:fldCharType="end"/>
            </w:r>
          </w:hyperlink>
        </w:p>
        <w:p w14:paraId="12BDD668" w14:textId="778F039E" w:rsidR="0013325B" w:rsidRDefault="0013325B">
          <w:pPr>
            <w:pStyle w:val="TOC1"/>
            <w:tabs>
              <w:tab w:val="right" w:leader="dot" w:pos="9679"/>
            </w:tabs>
            <w:rPr>
              <w:noProof/>
            </w:rPr>
          </w:pPr>
          <w:hyperlink w:anchor="_Toc232597376" w:history="1">
            <w:r w:rsidRPr="00682F99">
              <w:rPr>
                <w:rStyle w:val="Hyperlink"/>
                <w:noProof/>
                <w:lang w:val="ru-RU"/>
              </w:rPr>
              <w:t>Выводы</w:t>
            </w:r>
            <w:r>
              <w:rPr>
                <w:noProof/>
                <w:webHidden/>
              </w:rPr>
              <w:tab/>
            </w:r>
            <w:r>
              <w:rPr>
                <w:noProof/>
                <w:webHidden/>
              </w:rPr>
              <w:fldChar w:fldCharType="begin"/>
            </w:r>
            <w:r>
              <w:rPr>
                <w:noProof/>
                <w:webHidden/>
              </w:rPr>
              <w:instrText xml:space="preserve"> PAGEREF _Toc232597376 \h </w:instrText>
            </w:r>
            <w:r>
              <w:rPr>
                <w:noProof/>
                <w:webHidden/>
              </w:rPr>
            </w:r>
            <w:r>
              <w:rPr>
                <w:noProof/>
                <w:webHidden/>
              </w:rPr>
              <w:fldChar w:fldCharType="separate"/>
            </w:r>
            <w:r>
              <w:rPr>
                <w:noProof/>
                <w:webHidden/>
              </w:rPr>
              <w:t>30</w:t>
            </w:r>
            <w:r>
              <w:rPr>
                <w:noProof/>
                <w:webHidden/>
              </w:rPr>
              <w:fldChar w:fldCharType="end"/>
            </w:r>
          </w:hyperlink>
        </w:p>
        <w:p w14:paraId="08D40B39" w14:textId="4EB9AD4D" w:rsidR="00684363" w:rsidRPr="0013325B" w:rsidRDefault="0013325B" w:rsidP="0013325B">
          <w:r>
            <w:rPr>
              <w:b/>
              <w:bCs/>
              <w:noProof/>
            </w:rPr>
            <w:fldChar w:fldCharType="end"/>
          </w:r>
        </w:p>
      </w:sdtContent>
    </w:sdt>
    <w:p w14:paraId="38E52481" w14:textId="720A1BA9" w:rsidR="009D1C53" w:rsidRPr="004B0271" w:rsidRDefault="00472062">
      <w:pPr>
        <w:pStyle w:val="Heading1"/>
        <w:spacing w:before="240" w:after="120"/>
        <w:rPr>
          <w:lang w:val="ru-RU"/>
        </w:rPr>
      </w:pPr>
      <w:bookmarkStart w:id="0" w:name="_Toc232597347"/>
      <w:r w:rsidRPr="004B0271">
        <w:rPr>
          <w:rFonts w:ascii="Times New Roman" w:eastAsia="Times New Roman" w:hAnsi="Times New Roman"/>
          <w:lang w:val="ru-RU"/>
        </w:rPr>
        <w:lastRenderedPageBreak/>
        <w:t>Ц</w:t>
      </w:r>
      <w:r w:rsidRPr="004B0271">
        <w:rPr>
          <w:rFonts w:ascii="Times New Roman" w:eastAsia="Times New Roman" w:hAnsi="Times New Roman"/>
          <w:lang w:val="ru-RU"/>
        </w:rPr>
        <w:t>ель работы</w:t>
      </w:r>
      <w:bookmarkEnd w:id="0"/>
    </w:p>
    <w:p w14:paraId="49B63451" w14:textId="7C4949D8" w:rsidR="009D1C53" w:rsidRPr="004B0271" w:rsidRDefault="00472062">
      <w:pPr>
        <w:spacing w:after="120"/>
        <w:ind w:firstLine="709"/>
        <w:rPr>
          <w:lang w:val="ru-RU"/>
        </w:rPr>
      </w:pPr>
      <w:r w:rsidRPr="004B0271">
        <w:rPr>
          <w:lang w:val="ru-RU"/>
        </w:rPr>
        <w:t>Целью лабораторной работы является получение практических навыков создания запросов на выборку данных и</w:t>
      </w:r>
      <w:r w:rsidRPr="004B0271">
        <w:rPr>
          <w:lang w:val="ru-RU"/>
        </w:rPr>
        <w:t xml:space="preserve"> представлений к базе данных </w:t>
      </w:r>
      <w:r>
        <w:t>PostgreSQL</w:t>
      </w:r>
      <w:r w:rsidRPr="004B0271">
        <w:rPr>
          <w:lang w:val="ru-RU"/>
        </w:rPr>
        <w:t xml:space="preserve">, использования подзапросов при модификации данных, а также создания и анализа индексов с помощью команды </w:t>
      </w:r>
      <w:r>
        <w:t>EXPLAIN</w:t>
      </w:r>
    </w:p>
    <w:p w14:paraId="6E01DDE4" w14:textId="77777777" w:rsidR="009D1C53" w:rsidRPr="004B0271" w:rsidRDefault="00472062">
      <w:pPr>
        <w:pStyle w:val="Heading1"/>
        <w:spacing w:before="240" w:after="120"/>
        <w:rPr>
          <w:lang w:val="ru-RU"/>
        </w:rPr>
      </w:pPr>
      <w:bookmarkStart w:id="1" w:name="_Toc232597348"/>
      <w:r w:rsidRPr="004B0271">
        <w:rPr>
          <w:rFonts w:ascii="Times New Roman" w:eastAsia="Times New Roman" w:hAnsi="Times New Roman"/>
          <w:lang w:val="ru-RU"/>
        </w:rPr>
        <w:t>Практическое задание</w:t>
      </w:r>
      <w:bookmarkEnd w:id="1"/>
    </w:p>
    <w:p w14:paraId="58AA6532" w14:textId="5C2370A8" w:rsidR="009D1C53" w:rsidRPr="004B0271" w:rsidRDefault="00472062">
      <w:pPr>
        <w:spacing w:after="120"/>
        <w:rPr>
          <w:lang w:val="ru-RU"/>
        </w:rPr>
      </w:pPr>
      <w:r w:rsidRPr="004B0271">
        <w:rPr>
          <w:lang w:val="ru-RU"/>
        </w:rPr>
        <w:t xml:space="preserve">1. Создать запросы и представления на выборку данных к базе данных </w:t>
      </w:r>
      <w:r>
        <w:t>PostgreSQL</w:t>
      </w:r>
      <w:r w:rsidRPr="004B0271">
        <w:rPr>
          <w:lang w:val="ru-RU"/>
        </w:rPr>
        <w:t xml:space="preserve"> согласно индивидуальному заданию</w:t>
      </w:r>
    </w:p>
    <w:p w14:paraId="1BF90243" w14:textId="5BC62918" w:rsidR="009D1C53" w:rsidRPr="004B0271" w:rsidRDefault="00472062">
      <w:pPr>
        <w:spacing w:after="120"/>
        <w:rPr>
          <w:lang w:val="ru-RU"/>
        </w:rPr>
      </w:pPr>
      <w:r w:rsidRPr="004B0271">
        <w:rPr>
          <w:lang w:val="ru-RU"/>
        </w:rPr>
        <w:t xml:space="preserve">2. Составить три запроса на модификацию данных с использованием подзапросов: </w:t>
      </w:r>
      <w:r>
        <w:t>INSERT</w:t>
      </w:r>
      <w:r w:rsidRPr="004B0271">
        <w:rPr>
          <w:lang w:val="ru-RU"/>
        </w:rPr>
        <w:t xml:space="preserve">, </w:t>
      </w:r>
      <w:r>
        <w:t>UPDATE</w:t>
      </w:r>
      <w:r w:rsidRPr="004B0271">
        <w:rPr>
          <w:lang w:val="ru-RU"/>
        </w:rPr>
        <w:t xml:space="preserve"> и </w:t>
      </w:r>
      <w:r>
        <w:t>DELETE</w:t>
      </w:r>
    </w:p>
    <w:p w14:paraId="3AD888AD" w14:textId="56A5CF4C" w:rsidR="009D1C53" w:rsidRPr="004B0271" w:rsidRDefault="00472062">
      <w:pPr>
        <w:spacing w:after="120"/>
        <w:rPr>
          <w:lang w:val="ru-RU"/>
        </w:rPr>
      </w:pPr>
      <w:r w:rsidRPr="004B0271">
        <w:rPr>
          <w:lang w:val="ru-RU"/>
        </w:rPr>
        <w:t xml:space="preserve">3. Изучить графическое представление запросов и просмотреть историю запросов в </w:t>
      </w:r>
      <w:proofErr w:type="spellStart"/>
      <w:r>
        <w:t>pgAdmin</w:t>
      </w:r>
      <w:proofErr w:type="spellEnd"/>
    </w:p>
    <w:p w14:paraId="20002180" w14:textId="22A2D4B0" w:rsidR="009D1C53" w:rsidRPr="004B0271" w:rsidRDefault="00472062">
      <w:pPr>
        <w:spacing w:after="120"/>
        <w:rPr>
          <w:lang w:val="ru-RU"/>
        </w:rPr>
      </w:pPr>
      <w:r w:rsidRPr="004B0271">
        <w:rPr>
          <w:lang w:val="ru-RU"/>
        </w:rPr>
        <w:t xml:space="preserve">4. Создать простой и </w:t>
      </w:r>
      <w:r w:rsidRPr="004B0271">
        <w:rPr>
          <w:lang w:val="ru-RU"/>
        </w:rPr>
        <w:t>составной индексы для двух запросов, сравнить время выполнения без индексов и с индексами, а затем удалить созданные индексы</w:t>
      </w:r>
    </w:p>
    <w:p w14:paraId="4011FE5F" w14:textId="77777777" w:rsidR="009D1C53" w:rsidRPr="004B0271" w:rsidRDefault="00472062">
      <w:pPr>
        <w:pStyle w:val="Heading1"/>
        <w:spacing w:before="240" w:after="120"/>
        <w:rPr>
          <w:lang w:val="ru-RU"/>
        </w:rPr>
      </w:pPr>
      <w:bookmarkStart w:id="2" w:name="_Toc232597349"/>
      <w:r w:rsidRPr="004B0271">
        <w:rPr>
          <w:rFonts w:ascii="Times New Roman" w:eastAsia="Times New Roman" w:hAnsi="Times New Roman"/>
          <w:lang w:val="ru-RU"/>
        </w:rPr>
        <w:t>Индивидуальное задание</w:t>
      </w:r>
      <w:bookmarkEnd w:id="2"/>
    </w:p>
    <w:p w14:paraId="46A618BF" w14:textId="77777777" w:rsidR="004B0271" w:rsidRDefault="004B0271" w:rsidP="004B0271">
      <w:pPr>
        <w:spacing w:after="0" w:line="240" w:lineRule="auto"/>
        <w:ind w:firstLine="397"/>
        <w:jc w:val="both"/>
        <w:rPr>
          <w:rFonts w:cs="Times New Roman"/>
          <w:szCs w:val="24"/>
          <w:lang w:val="ru-RU"/>
        </w:rPr>
      </w:pPr>
      <w:r>
        <w:rPr>
          <w:rFonts w:cs="Times New Roman"/>
          <w:b/>
          <w:bCs/>
          <w:color w:val="000000"/>
          <w:szCs w:val="24"/>
          <w:lang w:val="ru-RU"/>
        </w:rPr>
        <w:t>Вариант 3. БД «Библиотека»</w:t>
      </w:r>
      <w:r>
        <w:rPr>
          <w:rFonts w:cs="Times New Roman"/>
          <w:color w:val="000000"/>
          <w:szCs w:val="24"/>
        </w:rPr>
        <w:t> </w:t>
      </w:r>
    </w:p>
    <w:p w14:paraId="6D1037D1" w14:textId="77777777" w:rsidR="004B0271" w:rsidRDefault="004B0271" w:rsidP="004B0271">
      <w:pPr>
        <w:spacing w:after="0" w:line="240" w:lineRule="auto"/>
        <w:ind w:firstLine="397"/>
        <w:jc w:val="both"/>
        <w:rPr>
          <w:rFonts w:cs="Times New Roman"/>
          <w:szCs w:val="24"/>
          <w:lang w:val="ru-RU"/>
        </w:rPr>
      </w:pPr>
      <w:r>
        <w:rPr>
          <w:rFonts w:cs="Times New Roman"/>
          <w:color w:val="000000"/>
          <w:szCs w:val="24"/>
          <w:lang w:val="ru-RU"/>
        </w:rPr>
        <w:t>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14:paraId="223A445D" w14:textId="77777777" w:rsidR="004B0271" w:rsidRDefault="004B0271" w:rsidP="004B0271">
      <w:pPr>
        <w:spacing w:after="0" w:line="240" w:lineRule="auto"/>
        <w:ind w:firstLine="397"/>
        <w:jc w:val="both"/>
        <w:rPr>
          <w:rFonts w:cs="Times New Roman"/>
          <w:szCs w:val="24"/>
          <w:lang w:val="ru-RU"/>
        </w:rPr>
      </w:pPr>
      <w:r>
        <w:rPr>
          <w:rFonts w:cs="Times New Roman"/>
          <w:color w:val="000000"/>
          <w:szCs w:val="24"/>
          <w:lang w:val="ru-RU"/>
        </w:rPr>
        <w:t>Все издания, поступающие в библиотеку ставятся на библиотечный учет, согласно существующим требованиям. Необходимо хранить информацию, кто из сотрудников поставил экземпляр на учет.</w:t>
      </w:r>
    </w:p>
    <w:p w14:paraId="305D6BF1" w14:textId="77777777" w:rsidR="004B0271" w:rsidRDefault="004B0271" w:rsidP="004B0271">
      <w:pPr>
        <w:spacing w:after="0" w:line="240" w:lineRule="auto"/>
        <w:ind w:firstLine="397"/>
        <w:jc w:val="both"/>
        <w:rPr>
          <w:rFonts w:cs="Times New Roman"/>
          <w:szCs w:val="24"/>
          <w:lang w:val="ru-RU"/>
        </w:rPr>
      </w:pPr>
      <w:r>
        <w:rPr>
          <w:rFonts w:cs="Times New Roman"/>
          <w:color w:val="0A0A0A"/>
          <w:szCs w:val="24"/>
          <w:shd w:val="clear" w:color="auto" w:fill="FFFFFF"/>
          <w:lang w:val="ru-RU"/>
        </w:rPr>
        <w:t>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14:paraId="0B02D352" w14:textId="77777777" w:rsidR="004B0271" w:rsidRDefault="004B0271" w:rsidP="004B0271">
      <w:pPr>
        <w:spacing w:after="0" w:line="240" w:lineRule="auto"/>
        <w:ind w:firstLine="397"/>
        <w:jc w:val="both"/>
        <w:rPr>
          <w:rFonts w:cs="Times New Roman"/>
          <w:szCs w:val="24"/>
          <w:lang w:val="ru-RU"/>
        </w:rPr>
      </w:pPr>
      <w:r>
        <w:rPr>
          <w:rFonts w:cs="Times New Roman"/>
          <w:color w:val="0A0A0A"/>
          <w:szCs w:val="24"/>
          <w:shd w:val="clear" w:color="auto" w:fill="FFFFFF"/>
          <w:lang w:val="ru-RU"/>
        </w:rPr>
        <w:t>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причина списания и направление изданий после выбытия с учета. В прилагаемом к акту списке указываются:</w:t>
      </w:r>
    </w:p>
    <w:p w14:paraId="0671B14E" w14:textId="77777777" w:rsidR="004B0271" w:rsidRDefault="004B0271" w:rsidP="004B0271">
      <w:pPr>
        <w:shd w:val="clear" w:color="auto" w:fill="FFFFFF"/>
        <w:spacing w:after="0" w:line="240" w:lineRule="auto"/>
        <w:ind w:firstLine="426"/>
        <w:jc w:val="both"/>
        <w:rPr>
          <w:rFonts w:cs="Times New Roman"/>
          <w:szCs w:val="24"/>
          <w:lang w:val="ru-RU"/>
        </w:rPr>
      </w:pPr>
      <w:r>
        <w:rPr>
          <w:rFonts w:cs="Times New Roman"/>
          <w:color w:val="0A0A0A"/>
          <w:szCs w:val="24"/>
          <w:shd w:val="clear" w:color="auto" w:fill="FFFFFF"/>
          <w:lang w:val="ru-RU"/>
        </w:rPr>
        <w:t>– регистрационный номер и шифр хранения издания;</w:t>
      </w:r>
    </w:p>
    <w:p w14:paraId="52ABBFDF" w14:textId="77777777" w:rsidR="004B0271" w:rsidRDefault="004B0271" w:rsidP="004B0271">
      <w:pPr>
        <w:shd w:val="clear" w:color="auto" w:fill="FFFFFF"/>
        <w:spacing w:after="0" w:line="240" w:lineRule="auto"/>
        <w:ind w:firstLine="426"/>
        <w:jc w:val="both"/>
        <w:rPr>
          <w:rFonts w:cs="Times New Roman"/>
          <w:szCs w:val="24"/>
          <w:lang w:val="ru-RU"/>
        </w:rPr>
      </w:pPr>
      <w:r>
        <w:rPr>
          <w:rFonts w:cs="Times New Roman"/>
          <w:color w:val="0A0A0A"/>
          <w:szCs w:val="24"/>
          <w:shd w:val="clear" w:color="auto" w:fill="FFFFFF"/>
          <w:lang w:val="ru-RU"/>
        </w:rPr>
        <w:t>– краткое библиографическое описание;</w:t>
      </w:r>
    </w:p>
    <w:p w14:paraId="21ECB33E" w14:textId="77777777" w:rsidR="004B0271" w:rsidRDefault="004B0271" w:rsidP="004B0271">
      <w:pPr>
        <w:shd w:val="clear" w:color="auto" w:fill="FFFFFF"/>
        <w:spacing w:after="0" w:line="240" w:lineRule="auto"/>
        <w:ind w:firstLine="426"/>
        <w:jc w:val="both"/>
        <w:rPr>
          <w:rFonts w:cs="Times New Roman"/>
          <w:szCs w:val="24"/>
          <w:lang w:val="ru-RU"/>
        </w:rPr>
      </w:pPr>
      <w:r>
        <w:rPr>
          <w:rFonts w:cs="Times New Roman"/>
          <w:color w:val="0A0A0A"/>
          <w:szCs w:val="24"/>
          <w:shd w:val="clear" w:color="auto" w:fill="FFFFFF"/>
          <w:lang w:val="ru-RU"/>
        </w:rPr>
        <w:t>– стоимость, зафиксированная в регистре индивидуального учета издания;</w:t>
      </w:r>
    </w:p>
    <w:p w14:paraId="10A51436" w14:textId="77777777" w:rsidR="004B0271" w:rsidRDefault="004B0271" w:rsidP="004B0271">
      <w:pPr>
        <w:shd w:val="clear" w:color="auto" w:fill="FFFFFF"/>
        <w:spacing w:after="0" w:line="240" w:lineRule="auto"/>
        <w:ind w:firstLine="426"/>
        <w:jc w:val="both"/>
        <w:rPr>
          <w:rFonts w:cs="Times New Roman"/>
          <w:szCs w:val="24"/>
          <w:lang w:val="ru-RU"/>
        </w:rPr>
      </w:pPr>
      <w:r>
        <w:rPr>
          <w:rFonts w:cs="Times New Roman"/>
          <w:color w:val="0A0A0A"/>
          <w:szCs w:val="24"/>
          <w:shd w:val="clear" w:color="auto" w:fill="FFFFFF"/>
          <w:lang w:val="ru-RU"/>
        </w:rPr>
        <w:t>– коэффициент переоценки, стоимость после переоценки;</w:t>
      </w:r>
    </w:p>
    <w:p w14:paraId="2805286C" w14:textId="77777777" w:rsidR="004B0271" w:rsidRDefault="004B0271" w:rsidP="004B0271">
      <w:pPr>
        <w:shd w:val="clear" w:color="auto" w:fill="FFFFFF"/>
        <w:spacing w:after="0" w:line="240" w:lineRule="auto"/>
        <w:ind w:firstLine="426"/>
        <w:jc w:val="both"/>
        <w:rPr>
          <w:rFonts w:cs="Times New Roman"/>
          <w:szCs w:val="24"/>
          <w:lang w:val="ru-RU"/>
        </w:rPr>
      </w:pPr>
      <w:r>
        <w:rPr>
          <w:rFonts w:cs="Times New Roman"/>
          <w:color w:val="0A0A0A"/>
          <w:szCs w:val="24"/>
          <w:shd w:val="clear" w:color="auto" w:fill="FFFFFF"/>
          <w:lang w:val="ru-RU"/>
        </w:rPr>
        <w:lastRenderedPageBreak/>
        <w:t>– общая стоимость исключаемых документов.</w:t>
      </w:r>
    </w:p>
    <w:p w14:paraId="33413A63"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БД должна содержать следующий минимальный набор сведений: </w:t>
      </w:r>
    </w:p>
    <w:p w14:paraId="3C7C0AAA"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Автор (фамилия и имя (инициалы) или псевдоним автора издания).</w:t>
      </w:r>
      <w:r>
        <w:rPr>
          <w:rFonts w:cs="Times New Roman"/>
          <w:color w:val="000000"/>
          <w:szCs w:val="24"/>
        </w:rPr>
        <w:t> </w:t>
      </w:r>
      <w:r>
        <w:rPr>
          <w:rFonts w:cs="Times New Roman"/>
          <w:color w:val="000000"/>
          <w:szCs w:val="24"/>
          <w:lang w:val="ru-RU"/>
        </w:rPr>
        <w:t xml:space="preserve"> </w:t>
      </w:r>
    </w:p>
    <w:p w14:paraId="2CFFD916"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Название (заглавие) издания. </w:t>
      </w:r>
    </w:p>
    <w:p w14:paraId="726B2865"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тома (части, книги, выпуска). </w:t>
      </w:r>
    </w:p>
    <w:p w14:paraId="6C62E1D5"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Составитель (фамилия и имена (инициалы) каждого из составителей издания). </w:t>
      </w:r>
    </w:p>
    <w:p w14:paraId="18375003"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Язык, с которого выполнен перевод издания. </w:t>
      </w:r>
    </w:p>
    <w:p w14:paraId="1BBD68FB" w14:textId="6F6F3453"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Вид издания (сборник, справочник, монография ...). </w:t>
      </w:r>
    </w:p>
    <w:p w14:paraId="2E6947EA"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Область знания. </w:t>
      </w:r>
    </w:p>
    <w:p w14:paraId="3A76823D"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Переводчик (фамилия и инициалы переводчика). </w:t>
      </w:r>
    </w:p>
    <w:p w14:paraId="6D80D988"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Место издания (город). </w:t>
      </w:r>
    </w:p>
    <w:p w14:paraId="6C2C4EDD"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Издательство (название издательства). </w:t>
      </w:r>
    </w:p>
    <w:p w14:paraId="2904700D"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Год выпуска издания. </w:t>
      </w:r>
    </w:p>
    <w:p w14:paraId="2A0553DF"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Библиотечный шифр (например, ББК 32.973). </w:t>
      </w:r>
    </w:p>
    <w:p w14:paraId="2D8D154A"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(инвентарный номер) экземпляра. </w:t>
      </w:r>
    </w:p>
    <w:p w14:paraId="15EF8CD5"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комнаты (помещения для хранения экземпляров). </w:t>
      </w:r>
    </w:p>
    <w:p w14:paraId="2386DB5E"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стеллажа в комнате. </w:t>
      </w:r>
    </w:p>
    <w:p w14:paraId="4A2C626E"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полки на стеллаже. </w:t>
      </w:r>
    </w:p>
    <w:p w14:paraId="7036CB09"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Цена конкретного экземпляра. </w:t>
      </w:r>
    </w:p>
    <w:p w14:paraId="1424EF12"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Дата изъятия экземпляра с установленного места. </w:t>
      </w:r>
    </w:p>
    <w:p w14:paraId="1F058E16"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Номер читательского билета (формуляра). </w:t>
      </w:r>
    </w:p>
    <w:p w14:paraId="395972FB"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Фамилия читателя. </w:t>
      </w:r>
    </w:p>
    <w:p w14:paraId="6BF76C3C"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 xml:space="preserve">Имя читателя </w:t>
      </w:r>
    </w:p>
    <w:p w14:paraId="34BBDD6D"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Отчество читателя. </w:t>
      </w:r>
    </w:p>
    <w:p w14:paraId="46D10D0F"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 xml:space="preserve">∙ Паспортные данные. </w:t>
      </w:r>
    </w:p>
    <w:p w14:paraId="70569183"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Адрес читателя (фактический).</w:t>
      </w:r>
      <w:r>
        <w:rPr>
          <w:rFonts w:cs="Times New Roman"/>
          <w:color w:val="000000"/>
          <w:szCs w:val="24"/>
        </w:rPr>
        <w:t> </w:t>
      </w:r>
      <w:r>
        <w:rPr>
          <w:rFonts w:cs="Times New Roman"/>
          <w:color w:val="000000"/>
          <w:szCs w:val="24"/>
          <w:lang w:val="ru-RU"/>
        </w:rPr>
        <w:t xml:space="preserve"> </w:t>
      </w:r>
    </w:p>
    <w:p w14:paraId="1C60ABEB"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 xml:space="preserve">Телефон читателя. </w:t>
      </w:r>
    </w:p>
    <w:p w14:paraId="1641E586"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 xml:space="preserve">Электронная почта читателя. </w:t>
      </w:r>
    </w:p>
    <w:p w14:paraId="73C57D9E" w14:textId="77777777" w:rsidR="004B0271" w:rsidRDefault="004B0271" w:rsidP="004B0271">
      <w:pPr>
        <w:spacing w:after="0" w:line="240" w:lineRule="auto"/>
        <w:ind w:firstLine="425"/>
        <w:jc w:val="both"/>
        <w:rPr>
          <w:rFonts w:cs="Times New Roman"/>
          <w:color w:val="000000"/>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 xml:space="preserve">Должность сотрудника. </w:t>
      </w:r>
    </w:p>
    <w:p w14:paraId="68EC71AD" w14:textId="5EE1AAAD" w:rsidR="004B0271" w:rsidRDefault="004B0271" w:rsidP="004B0271">
      <w:pPr>
        <w:spacing w:after="0" w:line="240" w:lineRule="auto"/>
        <w:ind w:firstLine="425"/>
        <w:jc w:val="both"/>
        <w:rPr>
          <w:rFonts w:cs="Times New Roman"/>
          <w:szCs w:val="24"/>
          <w:lang w:val="ru-RU"/>
        </w:rPr>
      </w:pPr>
      <w:r>
        <w:rPr>
          <w:rFonts w:cs="Times New Roman"/>
          <w:color w:val="000000"/>
          <w:szCs w:val="24"/>
          <w:lang w:val="ru-RU"/>
        </w:rPr>
        <w:t>∙</w:t>
      </w:r>
      <w:r>
        <w:rPr>
          <w:rFonts w:cs="Times New Roman"/>
          <w:color w:val="000000"/>
          <w:szCs w:val="24"/>
          <w:lang w:val="ru-RU"/>
        </w:rPr>
        <w:t xml:space="preserve"> </w:t>
      </w:r>
      <w:r>
        <w:rPr>
          <w:rFonts w:cs="Times New Roman"/>
          <w:color w:val="000000"/>
          <w:szCs w:val="24"/>
          <w:lang w:val="ru-RU"/>
        </w:rPr>
        <w:t>Количество ставок (по штатному расписанию).</w:t>
      </w:r>
    </w:p>
    <w:p w14:paraId="51D1EDC3" w14:textId="77777777" w:rsidR="004B0271" w:rsidRDefault="004B0271" w:rsidP="004B0271">
      <w:pPr>
        <w:spacing w:after="0" w:line="240" w:lineRule="auto"/>
        <w:ind w:firstLine="397"/>
        <w:jc w:val="both"/>
        <w:rPr>
          <w:rFonts w:cs="Times New Roman"/>
          <w:szCs w:val="24"/>
          <w:lang w:val="ru-RU"/>
        </w:rPr>
      </w:pPr>
      <w:r>
        <w:rPr>
          <w:rFonts w:cs="Times New Roman"/>
          <w:color w:val="000000"/>
          <w:szCs w:val="24"/>
          <w:lang w:val="ru-RU"/>
        </w:rPr>
        <w:t>Дополнить исходные данные информацией о читательском абонементе (выдаче книг).</w:t>
      </w:r>
    </w:p>
    <w:p w14:paraId="7D9B2B9A" w14:textId="77777777" w:rsidR="004B0271" w:rsidRDefault="004B0271" w:rsidP="004B0271">
      <w:pPr>
        <w:spacing w:after="0" w:line="240" w:lineRule="auto"/>
        <w:ind w:firstLine="397"/>
        <w:jc w:val="both"/>
        <w:rPr>
          <w:rFonts w:cs="Times New Roman"/>
          <w:color w:val="000000"/>
          <w:szCs w:val="24"/>
          <w:lang w:val="ru-RU"/>
        </w:rPr>
      </w:pPr>
      <w:r>
        <w:rPr>
          <w:rFonts w:cs="Times New Roman"/>
          <w:color w:val="000000"/>
          <w:szCs w:val="24"/>
          <w:lang w:val="ru-RU"/>
        </w:rPr>
        <w:t>Дополните состав атрибутов на основе анализа предметной области.</w:t>
      </w:r>
    </w:p>
    <w:p w14:paraId="44E4A403" w14:textId="77777777" w:rsidR="004B0271" w:rsidRDefault="004B0271" w:rsidP="004B0271">
      <w:pPr>
        <w:spacing w:after="0" w:line="240" w:lineRule="auto"/>
        <w:ind w:firstLine="397"/>
        <w:jc w:val="both"/>
        <w:rPr>
          <w:rFonts w:cs="Times New Roman"/>
          <w:szCs w:val="24"/>
          <w:lang w:val="ru-RU"/>
        </w:rPr>
      </w:pPr>
    </w:p>
    <w:p w14:paraId="72AF2B70" w14:textId="77777777" w:rsidR="009D1C53" w:rsidRPr="004B0271" w:rsidRDefault="00472062">
      <w:pPr>
        <w:pStyle w:val="Heading1"/>
        <w:spacing w:before="240" w:after="120"/>
        <w:rPr>
          <w:lang w:val="ru-RU"/>
        </w:rPr>
      </w:pPr>
      <w:bookmarkStart w:id="3" w:name="_Toc232597350"/>
      <w:r w:rsidRPr="004B0271">
        <w:rPr>
          <w:rFonts w:ascii="Times New Roman" w:eastAsia="Times New Roman" w:hAnsi="Times New Roman"/>
          <w:lang w:val="ru-RU"/>
        </w:rPr>
        <w:t>Схема базы данных</w:t>
      </w:r>
      <w:bookmarkEnd w:id="3"/>
    </w:p>
    <w:p w14:paraId="45226E69" w14:textId="125D87A4" w:rsidR="009D1C53" w:rsidRPr="004B0271" w:rsidRDefault="00472062">
      <w:pPr>
        <w:spacing w:after="120"/>
        <w:ind w:firstLine="709"/>
        <w:rPr>
          <w:lang w:val="ru-RU"/>
        </w:rPr>
      </w:pPr>
      <w:r w:rsidRPr="004B0271">
        <w:rPr>
          <w:lang w:val="ru-RU"/>
        </w:rPr>
        <w:t>В работе использовалась база данн</w:t>
      </w:r>
      <w:r w:rsidRPr="004B0271">
        <w:rPr>
          <w:lang w:val="ru-RU"/>
        </w:rPr>
        <w:t xml:space="preserve">ых </w:t>
      </w:r>
      <w:r>
        <w:t>library</w:t>
      </w:r>
      <w:r w:rsidRPr="004B0271">
        <w:rPr>
          <w:lang w:val="ru-RU"/>
        </w:rPr>
        <w:t>_</w:t>
      </w:r>
      <w:proofErr w:type="spellStart"/>
      <w:r>
        <w:t>db</w:t>
      </w:r>
      <w:proofErr w:type="spellEnd"/>
      <w:r w:rsidRPr="004B0271">
        <w:rPr>
          <w:lang w:val="ru-RU"/>
        </w:rPr>
        <w:t xml:space="preserve"> со схемой </w:t>
      </w:r>
      <w:r>
        <w:t>library</w:t>
      </w:r>
      <w:r w:rsidRPr="004B0271">
        <w:rPr>
          <w:lang w:val="ru-RU"/>
        </w:rPr>
        <w:t>. Структура базы была создана в лабораторной работе №3 и затем использована для выполнения запросов, представлений, модификации данных и проверки индексов</w:t>
      </w:r>
    </w:p>
    <w:p w14:paraId="54F27C66" w14:textId="29295B6C" w:rsidR="009D1C53" w:rsidRPr="004B0271" w:rsidRDefault="00472062">
      <w:pPr>
        <w:spacing w:after="120"/>
        <w:ind w:firstLine="709"/>
        <w:rPr>
          <w:lang w:val="ru-RU"/>
        </w:rPr>
      </w:pPr>
      <w:r>
        <w:t>В схеме находятся таблицы reader, publication, book_copy, loan, stora</w:t>
      </w:r>
      <w:r>
        <w:t xml:space="preserve">ge_place, receipt_document, supplier, employee, write_off_act и written_off_item. </w:t>
      </w:r>
      <w:r w:rsidRPr="004B0271">
        <w:rPr>
          <w:lang w:val="ru-RU"/>
        </w:rPr>
        <w:t xml:space="preserve">Центральной таблицей является </w:t>
      </w:r>
      <w:r>
        <w:t>book</w:t>
      </w:r>
      <w:r w:rsidRPr="004B0271">
        <w:rPr>
          <w:lang w:val="ru-RU"/>
        </w:rPr>
        <w:t>_</w:t>
      </w:r>
      <w:r>
        <w:t>copy</w:t>
      </w:r>
      <w:r w:rsidRPr="004B0271">
        <w:rPr>
          <w:lang w:val="ru-RU"/>
        </w:rPr>
        <w:t>, так как она связывает конкретный экземпляр книги с изданием, местом хранения, документом поступления, выдачей и возможным списанием</w:t>
      </w:r>
    </w:p>
    <w:p w14:paraId="759B2F1E" w14:textId="4DE0EBE6" w:rsidR="009D1C53" w:rsidRDefault="004B0271">
      <w:pPr>
        <w:jc w:val="center"/>
      </w:pPr>
      <w:r>
        <w:rPr>
          <w:noProof/>
        </w:rPr>
        <w:lastRenderedPageBreak/>
        <w:drawing>
          <wp:inline distT="0" distB="0" distL="0" distR="0" wp14:anchorId="1435A8D0" wp14:editId="45524B44">
            <wp:extent cx="6321436" cy="6546850"/>
            <wp:effectExtent l="0" t="0" r="317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2098"/>
                    <a:stretch/>
                  </pic:blipFill>
                  <pic:spPr bwMode="auto">
                    <a:xfrm>
                      <a:off x="0" y="0"/>
                      <a:ext cx="6338995" cy="6565035"/>
                    </a:xfrm>
                    <a:prstGeom prst="rect">
                      <a:avLst/>
                    </a:prstGeom>
                    <a:noFill/>
                    <a:ln>
                      <a:noFill/>
                    </a:ln>
                    <a:extLst>
                      <a:ext uri="{53640926-AAD7-44D8-BBD7-CCE9431645EC}">
                        <a14:shadowObscured xmlns:a14="http://schemas.microsoft.com/office/drawing/2010/main"/>
                      </a:ext>
                    </a:extLst>
                  </pic:spPr>
                </pic:pic>
              </a:graphicData>
            </a:graphic>
          </wp:inline>
        </w:drawing>
      </w:r>
    </w:p>
    <w:p w14:paraId="0A2D3E60" w14:textId="711E4F81" w:rsidR="0013325B" w:rsidRDefault="0013325B">
      <w:pPr>
        <w:rPr>
          <w:rFonts w:cstheme="majorBidi"/>
          <w:b/>
          <w:bCs/>
          <w:color w:val="000000"/>
          <w:sz w:val="28"/>
          <w:szCs w:val="28"/>
          <w:lang w:val="ru-RU"/>
        </w:rPr>
      </w:pPr>
      <w:bookmarkStart w:id="4" w:name="_Toc232597351"/>
      <w:r>
        <w:rPr>
          <w:lang w:val="ru-RU"/>
        </w:rPr>
        <w:br w:type="page"/>
      </w:r>
    </w:p>
    <w:p w14:paraId="7EF9AD6B" w14:textId="443A431B" w:rsidR="009D1C53" w:rsidRPr="004B0271" w:rsidRDefault="00472062">
      <w:pPr>
        <w:pStyle w:val="Heading1"/>
        <w:spacing w:before="240" w:after="120"/>
        <w:rPr>
          <w:lang w:val="ru-RU"/>
        </w:rPr>
      </w:pPr>
      <w:r w:rsidRPr="004B0271">
        <w:rPr>
          <w:rFonts w:ascii="Times New Roman" w:eastAsia="Times New Roman" w:hAnsi="Times New Roman"/>
          <w:lang w:val="ru-RU"/>
        </w:rPr>
        <w:lastRenderedPageBreak/>
        <w:t>Выполнение работы</w:t>
      </w:r>
      <w:bookmarkEnd w:id="4"/>
    </w:p>
    <w:p w14:paraId="4B7EDE8D" w14:textId="3CBC41E1" w:rsidR="009D1C53" w:rsidRPr="004B0271" w:rsidRDefault="0013325B">
      <w:pPr>
        <w:pStyle w:val="Heading2"/>
        <w:spacing w:before="160" w:after="120"/>
        <w:rPr>
          <w:lang w:val="ru-RU"/>
        </w:rPr>
      </w:pPr>
      <w:bookmarkStart w:id="5" w:name="_Toc232597352"/>
      <w:r>
        <w:rPr>
          <w:rFonts w:ascii="Times New Roman" w:eastAsia="Times New Roman" w:hAnsi="Times New Roman"/>
          <w:lang w:val="ru-RU"/>
        </w:rPr>
        <w:t xml:space="preserve">Шаг </w:t>
      </w:r>
      <w:r w:rsidR="00472062" w:rsidRPr="004B0271">
        <w:rPr>
          <w:rFonts w:ascii="Times New Roman" w:eastAsia="Times New Roman" w:hAnsi="Times New Roman"/>
          <w:lang w:val="ru-RU"/>
        </w:rPr>
        <w:t>1. Проверка заполнения таблиц</w:t>
      </w:r>
      <w:bookmarkEnd w:id="5"/>
    </w:p>
    <w:p w14:paraId="5D2CAAA7" w14:textId="6A865375" w:rsidR="009D1C53" w:rsidRDefault="00472062">
      <w:pPr>
        <w:spacing w:after="120"/>
        <w:ind w:firstLine="709"/>
        <w:rPr>
          <w:lang w:val="ru-RU"/>
        </w:rPr>
      </w:pPr>
      <w:r w:rsidRPr="004B0271">
        <w:rPr>
          <w:lang w:val="ru-RU"/>
        </w:rPr>
        <w:t xml:space="preserve">Перед выполнением основной части я проверила, что база данных восстановлена корректно и все таблицы содержат рабочие данные. Для этого был выполнен </w:t>
      </w:r>
      <w:r w:rsidRPr="004B0271">
        <w:rPr>
          <w:lang w:val="ru-RU"/>
        </w:rPr>
        <w:t>запрос на подсчет количества записей в основных таблицах</w:t>
      </w:r>
    </w:p>
    <w:p w14:paraId="3E3C92B6" w14:textId="34D5167A" w:rsidR="004B0271" w:rsidRPr="004B0271" w:rsidRDefault="004B0271" w:rsidP="0013325B">
      <w:pPr>
        <w:spacing w:after="120"/>
        <w:ind w:firstLine="709"/>
        <w:rPr>
          <w:lang w:val="ru-RU"/>
        </w:rPr>
      </w:pPr>
      <w:r w:rsidRPr="00E95F49">
        <w:rPr>
          <w:noProof/>
        </w:rPr>
        <w:drawing>
          <wp:inline distT="0" distB="0" distL="0" distR="0" wp14:anchorId="6DCC0F4C" wp14:editId="5C57E7E1">
            <wp:extent cx="5422954" cy="381635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5221" cy="3853132"/>
                    </a:xfrm>
                    <a:prstGeom prst="rect">
                      <a:avLst/>
                    </a:prstGeom>
                  </pic:spPr>
                </pic:pic>
              </a:graphicData>
            </a:graphic>
          </wp:inline>
        </w:drawing>
      </w:r>
    </w:p>
    <w:p w14:paraId="0EECC472" w14:textId="40FA985A" w:rsidR="0013325B" w:rsidRDefault="00472062">
      <w:pPr>
        <w:spacing w:after="120"/>
        <w:ind w:firstLine="709"/>
        <w:rPr>
          <w:lang w:val="ru-RU"/>
        </w:rPr>
      </w:pPr>
      <w:r w:rsidRPr="004B0271">
        <w:rPr>
          <w:lang w:val="ru-RU"/>
        </w:rPr>
        <w:t>Проверка показала, что исходные данные загружены корректно: в базе есть сведения об изданиях, э</w:t>
      </w:r>
      <w:r w:rsidRPr="004B0271">
        <w:rPr>
          <w:lang w:val="ru-RU"/>
        </w:rPr>
        <w:t>кземплярах, читателях, выдачах, документах поступления и списании.</w:t>
      </w:r>
      <w:r w:rsidR="0013325B">
        <w:rPr>
          <w:lang w:val="ru-RU"/>
        </w:rPr>
        <w:t xml:space="preserve"> </w:t>
      </w:r>
    </w:p>
    <w:p w14:paraId="59197717" w14:textId="4DA35618" w:rsidR="009D1C53" w:rsidRPr="004B0271" w:rsidRDefault="0013325B" w:rsidP="0013325B">
      <w:pPr>
        <w:rPr>
          <w:lang w:val="ru-RU"/>
        </w:rPr>
      </w:pPr>
      <w:r>
        <w:rPr>
          <w:lang w:val="ru-RU"/>
        </w:rPr>
        <w:br w:type="page"/>
      </w:r>
    </w:p>
    <w:p w14:paraId="2C38FADE" w14:textId="3C9F2741" w:rsidR="009D1C53" w:rsidRPr="004B0271" w:rsidRDefault="0013325B">
      <w:pPr>
        <w:pStyle w:val="Heading2"/>
        <w:spacing w:before="160" w:after="120"/>
        <w:rPr>
          <w:lang w:val="ru-RU"/>
        </w:rPr>
      </w:pPr>
      <w:bookmarkStart w:id="6" w:name="_Toc232597353"/>
      <w:r>
        <w:rPr>
          <w:rFonts w:ascii="Times New Roman" w:eastAsia="Times New Roman" w:hAnsi="Times New Roman"/>
          <w:lang w:val="ru-RU"/>
        </w:rPr>
        <w:lastRenderedPageBreak/>
        <w:t xml:space="preserve">Шаг </w:t>
      </w:r>
      <w:r w:rsidR="00472062" w:rsidRPr="004B0271">
        <w:rPr>
          <w:rFonts w:ascii="Times New Roman" w:eastAsia="Times New Roman" w:hAnsi="Times New Roman"/>
          <w:lang w:val="ru-RU"/>
        </w:rPr>
        <w:t>2. Запросы на выборку данных</w:t>
      </w:r>
      <w:bookmarkEnd w:id="6"/>
    </w:p>
    <w:p w14:paraId="20FCEBFE" w14:textId="02C21414" w:rsidR="009D1C53" w:rsidRPr="004B0271" w:rsidRDefault="00472062">
      <w:pPr>
        <w:spacing w:after="120"/>
        <w:ind w:firstLine="709"/>
        <w:rPr>
          <w:lang w:val="ru-RU"/>
        </w:rPr>
      </w:pPr>
      <w:r w:rsidRPr="004B0271">
        <w:rPr>
          <w:lang w:val="ru-RU"/>
        </w:rPr>
        <w:t>На этом этапе были выполнены запросы на выборку данных из связанных таблиц. Запросы показывают основные процессы предметной области: хранение экземпляров, выдач</w:t>
      </w:r>
      <w:r w:rsidRPr="004B0271">
        <w:rPr>
          <w:lang w:val="ru-RU"/>
        </w:rPr>
        <w:t>у книг, начисление штрафов, поступление документов и списание экземпляров</w:t>
      </w:r>
    </w:p>
    <w:p w14:paraId="21F644D8" w14:textId="77777777" w:rsidR="009D1C53" w:rsidRPr="004B0271" w:rsidRDefault="00472062">
      <w:pPr>
        <w:pStyle w:val="Heading3"/>
        <w:spacing w:before="160" w:after="120"/>
        <w:rPr>
          <w:lang w:val="ru-RU"/>
        </w:rPr>
      </w:pPr>
      <w:bookmarkStart w:id="7" w:name="_Toc232597354"/>
      <w:r w:rsidRPr="004B0271">
        <w:rPr>
          <w:rFonts w:ascii="Times New Roman" w:eastAsia="Times New Roman" w:hAnsi="Times New Roman"/>
          <w:sz w:val="26"/>
          <w:lang w:val="ru-RU"/>
        </w:rPr>
        <w:t>Запрос 1. Список экземпляров книг с местом хранения</w:t>
      </w:r>
      <w:bookmarkEnd w:id="7"/>
    </w:p>
    <w:p w14:paraId="7FBBD693" w14:textId="77777777" w:rsidR="009D1C53" w:rsidRPr="004B0271" w:rsidRDefault="00472062">
      <w:pPr>
        <w:spacing w:after="120"/>
        <w:ind w:firstLine="709"/>
        <w:rPr>
          <w:lang w:val="ru-RU"/>
        </w:rPr>
      </w:pPr>
      <w:r w:rsidRPr="004B0271">
        <w:rPr>
          <w:lang w:val="ru-RU"/>
        </w:rPr>
        <w:t xml:space="preserve">Вывести список экземпляров книг с указанием инвентарного номера, названия издания, автора, статуса экземпляра, цены и места </w:t>
      </w:r>
      <w:r w:rsidRPr="004B0271">
        <w:rPr>
          <w:lang w:val="ru-RU"/>
        </w:rPr>
        <w:t>хранения.</w:t>
      </w:r>
    </w:p>
    <w:p w14:paraId="4C04759C" w14:textId="678FCB51" w:rsidR="009D1C53" w:rsidRDefault="004B0271">
      <w:pPr>
        <w:jc w:val="center"/>
      </w:pPr>
      <w:r w:rsidRPr="00E95F49">
        <w:rPr>
          <w:noProof/>
          <w:lang w:val="ru-RU"/>
        </w:rPr>
        <w:drawing>
          <wp:inline distT="0" distB="0" distL="0" distR="0" wp14:anchorId="1277DD89" wp14:editId="416DCBB7">
            <wp:extent cx="4883150" cy="3238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4887" cy="3299582"/>
                    </a:xfrm>
                    <a:prstGeom prst="rect">
                      <a:avLst/>
                    </a:prstGeom>
                  </pic:spPr>
                </pic:pic>
              </a:graphicData>
            </a:graphic>
          </wp:inline>
        </w:drawing>
      </w:r>
    </w:p>
    <w:p w14:paraId="1C000B30" w14:textId="5C32934A" w:rsidR="009D1C53" w:rsidRPr="004B0271" w:rsidRDefault="0054100F">
      <w:pPr>
        <w:spacing w:after="120"/>
        <w:ind w:firstLine="709"/>
        <w:rPr>
          <w:lang w:val="ru-RU"/>
        </w:rPr>
      </w:pPr>
      <w:r>
        <w:rPr>
          <w:lang w:val="ru-RU"/>
        </w:rPr>
        <w:t xml:space="preserve">По </w:t>
      </w:r>
      <w:r w:rsidR="001E5016" w:rsidRPr="001E5016">
        <w:rPr>
          <w:lang w:val="ru-RU"/>
        </w:rPr>
        <w:t xml:space="preserve">результату запроса видно, что каждый экземпляр книги имеет свой инвентарный номер и связан с конкретным изданием. </w:t>
      </w:r>
      <w:r w:rsidR="001E5016" w:rsidRPr="0054100F">
        <w:rPr>
          <w:lang w:val="ru-RU"/>
        </w:rPr>
        <w:t>Также отображается место хранения экземпляра: комната, стеллаж и полка</w:t>
      </w:r>
    </w:p>
    <w:p w14:paraId="48B9F346" w14:textId="77777777" w:rsidR="009D1C53" w:rsidRPr="004B0271" w:rsidRDefault="00472062">
      <w:pPr>
        <w:pStyle w:val="Heading3"/>
        <w:spacing w:before="160" w:after="120"/>
        <w:rPr>
          <w:lang w:val="ru-RU"/>
        </w:rPr>
      </w:pPr>
      <w:bookmarkStart w:id="8" w:name="_Toc232597355"/>
      <w:r w:rsidRPr="004B0271">
        <w:rPr>
          <w:rFonts w:ascii="Times New Roman" w:eastAsia="Times New Roman" w:hAnsi="Times New Roman"/>
          <w:sz w:val="26"/>
          <w:lang w:val="ru-RU"/>
        </w:rPr>
        <w:t>Запрос 2. Список выданных книг с читателями</w:t>
      </w:r>
      <w:bookmarkEnd w:id="8"/>
    </w:p>
    <w:p w14:paraId="20B69F2C" w14:textId="77777777" w:rsidR="009D1C53" w:rsidRPr="004B0271" w:rsidRDefault="00472062">
      <w:pPr>
        <w:spacing w:after="120"/>
        <w:ind w:firstLine="709"/>
        <w:rPr>
          <w:lang w:val="ru-RU"/>
        </w:rPr>
      </w:pPr>
      <w:r w:rsidRPr="004B0271">
        <w:rPr>
          <w:lang w:val="ru-RU"/>
        </w:rPr>
        <w:t>Вывести информацию о книгах, выданных читателям: номер читательского билета, ФИО читателя, инвентарный номер экземпляра, название книги, даты выдачи и возврата, сумму штрафа.</w:t>
      </w:r>
    </w:p>
    <w:p w14:paraId="1D45C3AE" w14:textId="77777777" w:rsidR="004B0271" w:rsidRDefault="004B0271" w:rsidP="004B0271">
      <w:pPr>
        <w:spacing w:after="120"/>
        <w:ind w:firstLine="709"/>
        <w:jc w:val="center"/>
        <w:rPr>
          <w:lang w:val="ru-RU"/>
        </w:rPr>
      </w:pPr>
      <w:r w:rsidRPr="00E95F49">
        <w:rPr>
          <w:noProof/>
          <w:lang w:val="ru-RU"/>
        </w:rPr>
        <w:lastRenderedPageBreak/>
        <w:drawing>
          <wp:inline distT="0" distB="0" distL="0" distR="0" wp14:anchorId="4376CCD1" wp14:editId="1FF26527">
            <wp:extent cx="5169255"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2078" cy="3163506"/>
                    </a:xfrm>
                    <a:prstGeom prst="rect">
                      <a:avLst/>
                    </a:prstGeom>
                  </pic:spPr>
                </pic:pic>
              </a:graphicData>
            </a:graphic>
          </wp:inline>
        </w:drawing>
      </w:r>
    </w:p>
    <w:p w14:paraId="01C36076" w14:textId="68C66B7D" w:rsidR="009D1C53" w:rsidRPr="0054100F" w:rsidRDefault="0054100F" w:rsidP="004B0271">
      <w:pPr>
        <w:spacing w:after="120"/>
        <w:ind w:firstLine="709"/>
        <w:rPr>
          <w:lang w:val="ru-RU"/>
        </w:rPr>
      </w:pPr>
      <w:r w:rsidRPr="0054100F">
        <w:rPr>
          <w:lang w:val="ru-RU"/>
        </w:rPr>
        <w:t>Этот запрос показывает связь между читателем и конкретным экземпляром книги. Здесь видно, кто взял книгу, какое именно издание было выдано, когда оно было выдано и когда должно быть возвращено. Также можно увидеть, была ли книга возвращена фактически и назначался ли штраф</w:t>
      </w:r>
    </w:p>
    <w:p w14:paraId="3F5849D6" w14:textId="77777777" w:rsidR="009D1C53" w:rsidRPr="004B0271" w:rsidRDefault="00472062">
      <w:pPr>
        <w:pStyle w:val="Heading3"/>
        <w:spacing w:before="160" w:after="120"/>
        <w:rPr>
          <w:lang w:val="ru-RU"/>
        </w:rPr>
      </w:pPr>
      <w:bookmarkStart w:id="9" w:name="_Toc232597356"/>
      <w:r w:rsidRPr="004B0271">
        <w:rPr>
          <w:rFonts w:ascii="Times New Roman" w:eastAsia="Times New Roman" w:hAnsi="Times New Roman"/>
          <w:sz w:val="26"/>
          <w:lang w:val="ru-RU"/>
        </w:rPr>
        <w:t>Запрос 3. Активные выдачи книг</w:t>
      </w:r>
      <w:bookmarkEnd w:id="9"/>
    </w:p>
    <w:p w14:paraId="39156EB6" w14:textId="3DA316F9" w:rsidR="009D1C53" w:rsidRPr="004B0271" w:rsidRDefault="00472062">
      <w:pPr>
        <w:spacing w:after="120"/>
        <w:ind w:firstLine="709"/>
        <w:rPr>
          <w:lang w:val="ru-RU"/>
        </w:rPr>
      </w:pPr>
      <w:r w:rsidRPr="004B0271">
        <w:rPr>
          <w:lang w:val="ru-RU"/>
        </w:rPr>
        <w:t>Вывести книги, которые сейчас находятся у читателей и еще не были возвращены</w:t>
      </w:r>
    </w:p>
    <w:p w14:paraId="228513E5" w14:textId="5DEB58A7" w:rsidR="009D1C53" w:rsidRDefault="004B0271" w:rsidP="004B0271">
      <w:pPr>
        <w:jc w:val="center"/>
        <w:rPr>
          <w:noProof/>
        </w:rPr>
      </w:pPr>
      <w:r w:rsidRPr="00E95F49">
        <w:rPr>
          <w:noProof/>
          <w:lang w:val="ru-RU"/>
        </w:rPr>
        <w:drawing>
          <wp:inline distT="0" distB="0" distL="0" distR="0" wp14:anchorId="3FBB2CDB" wp14:editId="07D67624">
            <wp:extent cx="5092700" cy="285216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3952"/>
                    <a:stretch/>
                  </pic:blipFill>
                  <pic:spPr bwMode="auto">
                    <a:xfrm>
                      <a:off x="0" y="0"/>
                      <a:ext cx="5119603" cy="2867233"/>
                    </a:xfrm>
                    <a:prstGeom prst="rect">
                      <a:avLst/>
                    </a:prstGeom>
                    <a:ln>
                      <a:noFill/>
                    </a:ln>
                    <a:extLst>
                      <a:ext uri="{53640926-AAD7-44D8-BBD7-CCE9431645EC}">
                        <a14:shadowObscured xmlns:a14="http://schemas.microsoft.com/office/drawing/2010/main"/>
                      </a:ext>
                    </a:extLst>
                  </pic:spPr>
                </pic:pic>
              </a:graphicData>
            </a:graphic>
          </wp:inline>
        </w:drawing>
      </w:r>
    </w:p>
    <w:p w14:paraId="7F10515D" w14:textId="23548A7B" w:rsidR="009D1C53" w:rsidRPr="004B0271" w:rsidRDefault="00472062">
      <w:pPr>
        <w:spacing w:after="120"/>
        <w:ind w:firstLine="709"/>
        <w:rPr>
          <w:lang w:val="ru-RU"/>
        </w:rPr>
      </w:pPr>
      <w:r w:rsidRPr="004B0271">
        <w:rPr>
          <w:lang w:val="ru-RU"/>
        </w:rPr>
        <w:t>Запрос оставляет только невозвращенные книги, поэтому его удобно использовать для контроля активных выдач</w:t>
      </w:r>
    </w:p>
    <w:p w14:paraId="300E5891" w14:textId="77777777" w:rsidR="009D1C53" w:rsidRPr="004B0271" w:rsidRDefault="00472062">
      <w:pPr>
        <w:pStyle w:val="Heading3"/>
        <w:spacing w:before="160" w:after="120"/>
        <w:rPr>
          <w:lang w:val="ru-RU"/>
        </w:rPr>
      </w:pPr>
      <w:bookmarkStart w:id="10" w:name="_Toc232597357"/>
      <w:r w:rsidRPr="004B0271">
        <w:rPr>
          <w:rFonts w:ascii="Times New Roman" w:eastAsia="Times New Roman" w:hAnsi="Times New Roman"/>
          <w:sz w:val="26"/>
          <w:lang w:val="ru-RU"/>
        </w:rPr>
        <w:lastRenderedPageBreak/>
        <w:t>Запрос 4. Читатели со штрафами</w:t>
      </w:r>
      <w:bookmarkEnd w:id="10"/>
    </w:p>
    <w:p w14:paraId="31688F37" w14:textId="205EF3B9" w:rsidR="009D1C53" w:rsidRPr="004B0271" w:rsidRDefault="00472062">
      <w:pPr>
        <w:spacing w:after="120"/>
        <w:ind w:firstLine="709"/>
        <w:rPr>
          <w:lang w:val="ru-RU"/>
        </w:rPr>
      </w:pPr>
      <w:r w:rsidRPr="004B0271">
        <w:rPr>
          <w:lang w:val="ru-RU"/>
        </w:rPr>
        <w:t>Вывести сп</w:t>
      </w:r>
      <w:r w:rsidRPr="004B0271">
        <w:rPr>
          <w:lang w:val="ru-RU"/>
        </w:rPr>
        <w:t>исок читателей, которым назначен денежный штраф за нарушение срока возврата книг</w:t>
      </w:r>
    </w:p>
    <w:p w14:paraId="3D0B3894" w14:textId="52B59066" w:rsidR="009D1C53" w:rsidRDefault="004B0271">
      <w:pPr>
        <w:jc w:val="center"/>
      </w:pPr>
      <w:r w:rsidRPr="00E95F49">
        <w:rPr>
          <w:noProof/>
          <w:lang w:val="ru-RU"/>
        </w:rPr>
        <w:drawing>
          <wp:inline distT="0" distB="0" distL="0" distR="0" wp14:anchorId="1A717AEA" wp14:editId="777C56FA">
            <wp:extent cx="5353050" cy="2882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62" b="9474"/>
                    <a:stretch/>
                  </pic:blipFill>
                  <pic:spPr bwMode="auto">
                    <a:xfrm>
                      <a:off x="0" y="0"/>
                      <a:ext cx="5383164" cy="2899171"/>
                    </a:xfrm>
                    <a:prstGeom prst="rect">
                      <a:avLst/>
                    </a:prstGeom>
                    <a:ln>
                      <a:noFill/>
                    </a:ln>
                    <a:extLst>
                      <a:ext uri="{53640926-AAD7-44D8-BBD7-CCE9431645EC}">
                        <a14:shadowObscured xmlns:a14="http://schemas.microsoft.com/office/drawing/2010/main"/>
                      </a:ext>
                    </a:extLst>
                  </pic:spPr>
                </pic:pic>
              </a:graphicData>
            </a:graphic>
          </wp:inline>
        </w:drawing>
      </w:r>
    </w:p>
    <w:p w14:paraId="28566BC0" w14:textId="6F5E65B9" w:rsidR="009D1C53" w:rsidRPr="004B0271" w:rsidRDefault="0054100F" w:rsidP="0054100F">
      <w:pPr>
        <w:spacing w:after="120"/>
        <w:ind w:firstLine="720"/>
        <w:rPr>
          <w:lang w:val="ru-RU"/>
        </w:rPr>
      </w:pPr>
      <w:r w:rsidRPr="0054100F">
        <w:rPr>
          <w:lang w:val="ru-RU"/>
        </w:rPr>
        <w:t xml:space="preserve">Запрос показывает только проблемные выдачи, где сумма штрафа больше нуля. Из результата можно понять, какие читатели нарушили срок возврата и по каким книгам был начислен </w:t>
      </w:r>
      <w:r>
        <w:rPr>
          <w:lang w:val="ru-RU"/>
        </w:rPr>
        <w:t>штраф</w:t>
      </w:r>
    </w:p>
    <w:p w14:paraId="167063EB" w14:textId="77777777" w:rsidR="009D1C53" w:rsidRPr="004B0271" w:rsidRDefault="00472062">
      <w:pPr>
        <w:pStyle w:val="Heading3"/>
        <w:spacing w:before="160" w:after="120"/>
        <w:rPr>
          <w:lang w:val="ru-RU"/>
        </w:rPr>
      </w:pPr>
      <w:bookmarkStart w:id="11" w:name="_Toc232597358"/>
      <w:r w:rsidRPr="004B0271">
        <w:rPr>
          <w:rFonts w:ascii="Times New Roman" w:eastAsia="Times New Roman" w:hAnsi="Times New Roman"/>
          <w:sz w:val="26"/>
          <w:lang w:val="ru-RU"/>
        </w:rPr>
        <w:t>Запрос 5. Количество экземпляров по каждому изданию</w:t>
      </w:r>
      <w:bookmarkEnd w:id="11"/>
    </w:p>
    <w:p w14:paraId="70B5E691" w14:textId="75B8B148" w:rsidR="009D1C53" w:rsidRPr="004B0271" w:rsidRDefault="00472062">
      <w:pPr>
        <w:spacing w:after="120"/>
        <w:ind w:firstLine="709"/>
        <w:rPr>
          <w:lang w:val="ru-RU"/>
        </w:rPr>
      </w:pPr>
      <w:r w:rsidRPr="004B0271">
        <w:rPr>
          <w:lang w:val="ru-RU"/>
        </w:rPr>
        <w:t>Вывести количество экземпляров по каждому изданию библиотеки</w:t>
      </w:r>
    </w:p>
    <w:p w14:paraId="7D9B2470" w14:textId="0A71B550" w:rsidR="009D1C53" w:rsidRDefault="00473987">
      <w:pPr>
        <w:jc w:val="center"/>
      </w:pPr>
      <w:r w:rsidRPr="00E95F49">
        <w:rPr>
          <w:noProof/>
          <w:lang w:val="ru-RU"/>
        </w:rPr>
        <w:lastRenderedPageBreak/>
        <w:drawing>
          <wp:inline distT="0" distB="0" distL="0" distR="0" wp14:anchorId="47457D9A" wp14:editId="0A663895">
            <wp:extent cx="3308350" cy="3580511"/>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27253" cy="3600969"/>
                    </a:xfrm>
                    <a:prstGeom prst="rect">
                      <a:avLst/>
                    </a:prstGeom>
                  </pic:spPr>
                </pic:pic>
              </a:graphicData>
            </a:graphic>
          </wp:inline>
        </w:drawing>
      </w:r>
    </w:p>
    <w:p w14:paraId="622B69FE" w14:textId="49761662" w:rsidR="009D1C53" w:rsidRPr="004B0271" w:rsidRDefault="00472062">
      <w:pPr>
        <w:spacing w:after="120"/>
        <w:ind w:firstLine="709"/>
        <w:rPr>
          <w:lang w:val="ru-RU"/>
        </w:rPr>
      </w:pPr>
      <w:r w:rsidRPr="004B0271">
        <w:rPr>
          <w:lang w:val="ru-RU"/>
        </w:rPr>
        <w:t>Результат показывает распределение экземпляров по изданиям и позволяет увидеть, каких книг в фонде больше</w:t>
      </w:r>
    </w:p>
    <w:p w14:paraId="368E2E35" w14:textId="77777777" w:rsidR="009D1C53" w:rsidRPr="004B0271" w:rsidRDefault="00472062">
      <w:pPr>
        <w:pStyle w:val="Heading3"/>
        <w:spacing w:before="160" w:after="120"/>
        <w:rPr>
          <w:lang w:val="ru-RU"/>
        </w:rPr>
      </w:pPr>
      <w:bookmarkStart w:id="12" w:name="_Toc232597359"/>
      <w:r w:rsidRPr="004B0271">
        <w:rPr>
          <w:rFonts w:ascii="Times New Roman" w:eastAsia="Times New Roman" w:hAnsi="Times New Roman"/>
          <w:sz w:val="26"/>
          <w:lang w:val="ru-RU"/>
        </w:rPr>
        <w:t>Запрос 6. Документы поступления</w:t>
      </w:r>
      <w:bookmarkEnd w:id="12"/>
    </w:p>
    <w:p w14:paraId="078F878A" w14:textId="77777777" w:rsidR="009D1C53" w:rsidRPr="004B0271" w:rsidRDefault="00472062">
      <w:pPr>
        <w:spacing w:after="120"/>
        <w:ind w:firstLine="709"/>
        <w:rPr>
          <w:lang w:val="ru-RU"/>
        </w:rPr>
      </w:pPr>
      <w:r w:rsidRPr="004B0271">
        <w:rPr>
          <w:lang w:val="ru-RU"/>
        </w:rPr>
        <w:t xml:space="preserve">Вывести документы, на основании которых книги были </w:t>
      </w:r>
      <w:r w:rsidRPr="004B0271">
        <w:rPr>
          <w:lang w:val="ru-RU"/>
        </w:rPr>
        <w:t>приняты к учету, с указанием типа документа, даты, поставщика и сотрудника.</w:t>
      </w:r>
    </w:p>
    <w:p w14:paraId="0C5F3351" w14:textId="3648EF15" w:rsidR="009D1C53" w:rsidRDefault="00473987">
      <w:pPr>
        <w:jc w:val="center"/>
      </w:pPr>
      <w:r w:rsidRPr="00E95F49">
        <w:rPr>
          <w:noProof/>
          <w:lang w:val="ru-RU"/>
        </w:rPr>
        <w:drawing>
          <wp:inline distT="0" distB="0" distL="0" distR="0" wp14:anchorId="2708C61C" wp14:editId="6301332E">
            <wp:extent cx="5803182" cy="33591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2648" cy="3370418"/>
                    </a:xfrm>
                    <a:prstGeom prst="rect">
                      <a:avLst/>
                    </a:prstGeom>
                  </pic:spPr>
                </pic:pic>
              </a:graphicData>
            </a:graphic>
          </wp:inline>
        </w:drawing>
      </w:r>
    </w:p>
    <w:p w14:paraId="3275B507" w14:textId="524597ED" w:rsidR="009D1C53" w:rsidRPr="004B0271" w:rsidRDefault="00472062">
      <w:pPr>
        <w:spacing w:after="120"/>
        <w:ind w:firstLine="709"/>
        <w:rPr>
          <w:lang w:val="ru-RU"/>
        </w:rPr>
      </w:pPr>
      <w:r w:rsidRPr="004B0271">
        <w:rPr>
          <w:lang w:val="ru-RU"/>
        </w:rPr>
        <w:lastRenderedPageBreak/>
        <w:t xml:space="preserve">Запрос связывает документы поступления с поставщиками и </w:t>
      </w:r>
      <w:r w:rsidRPr="004B0271">
        <w:rPr>
          <w:lang w:val="ru-RU"/>
        </w:rPr>
        <w:t>сотрудниками, которые оформляли учет</w:t>
      </w:r>
    </w:p>
    <w:p w14:paraId="68AE922D" w14:textId="77777777" w:rsidR="009D1C53" w:rsidRPr="004B0271" w:rsidRDefault="00472062">
      <w:pPr>
        <w:pStyle w:val="Heading3"/>
        <w:spacing w:before="160" w:after="120"/>
        <w:rPr>
          <w:lang w:val="ru-RU"/>
        </w:rPr>
      </w:pPr>
      <w:bookmarkStart w:id="13" w:name="_Toc232597360"/>
      <w:r w:rsidRPr="004B0271">
        <w:rPr>
          <w:rFonts w:ascii="Times New Roman" w:eastAsia="Times New Roman" w:hAnsi="Times New Roman"/>
          <w:sz w:val="26"/>
          <w:lang w:val="ru-RU"/>
        </w:rPr>
        <w:t>Запрос 7. Списанные экземпляры</w:t>
      </w:r>
      <w:bookmarkEnd w:id="13"/>
    </w:p>
    <w:p w14:paraId="0C2AB0E0" w14:textId="77777777" w:rsidR="009D1C53" w:rsidRPr="004B0271" w:rsidRDefault="00472062">
      <w:pPr>
        <w:spacing w:after="120"/>
        <w:ind w:firstLine="709"/>
        <w:rPr>
          <w:lang w:val="ru-RU"/>
        </w:rPr>
      </w:pPr>
      <w:r w:rsidRPr="004B0271">
        <w:rPr>
          <w:lang w:val="ru-RU"/>
        </w:rPr>
        <w:t>Вывести список списанных экземпляров с указанием акта списания, причины списания, направления выбытия и стоимости после переоценки.</w:t>
      </w:r>
    </w:p>
    <w:p w14:paraId="55B54E47" w14:textId="429D32C1" w:rsidR="009D1C53" w:rsidRPr="00473987" w:rsidRDefault="00473987" w:rsidP="00473987">
      <w:pPr>
        <w:jc w:val="center"/>
      </w:pPr>
      <w:r w:rsidRPr="00E95F49">
        <w:rPr>
          <w:noProof/>
          <w:lang w:val="ru-RU"/>
        </w:rPr>
        <w:drawing>
          <wp:inline distT="0" distB="0" distL="0" distR="0" wp14:anchorId="6988D5FB" wp14:editId="45DA35C8">
            <wp:extent cx="6186647" cy="3022600"/>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9628" cy="3024057"/>
                    </a:xfrm>
                    <a:prstGeom prst="rect">
                      <a:avLst/>
                    </a:prstGeom>
                  </pic:spPr>
                </pic:pic>
              </a:graphicData>
            </a:graphic>
          </wp:inline>
        </w:drawing>
      </w:r>
    </w:p>
    <w:p w14:paraId="68EDF416" w14:textId="3BC1DFC4" w:rsidR="0013325B" w:rsidRDefault="0054100F" w:rsidP="0013325B">
      <w:pPr>
        <w:spacing w:after="120"/>
        <w:ind w:firstLine="709"/>
        <w:rPr>
          <w:lang w:val="ru-RU"/>
        </w:rPr>
      </w:pPr>
      <w:r w:rsidRPr="0054100F">
        <w:rPr>
          <w:lang w:val="ru-RU"/>
        </w:rPr>
        <w:t>В результате отображается информация о выбытии экземпляра из библиотечного фонда. Видно, какой экземпляр был списан, по какому акту, по какой причине и какая стоимость была рассчитана после переоценки</w:t>
      </w:r>
      <w:r w:rsidR="0013325B">
        <w:rPr>
          <w:lang w:val="ru-RU"/>
        </w:rPr>
        <w:t xml:space="preserve"> </w:t>
      </w:r>
    </w:p>
    <w:p w14:paraId="7C67F8D4" w14:textId="2B8285FF" w:rsidR="0013325B" w:rsidRDefault="0013325B" w:rsidP="0013325B">
      <w:pPr>
        <w:rPr>
          <w:lang w:val="ru-RU"/>
        </w:rPr>
      </w:pPr>
      <w:r>
        <w:rPr>
          <w:lang w:val="ru-RU"/>
        </w:rPr>
        <w:br w:type="page"/>
      </w:r>
    </w:p>
    <w:p w14:paraId="4ADA951B" w14:textId="076DACC6" w:rsidR="009D1C53" w:rsidRPr="004B0271" w:rsidRDefault="0013325B">
      <w:pPr>
        <w:pStyle w:val="Heading2"/>
        <w:spacing w:before="160" w:after="120"/>
        <w:rPr>
          <w:lang w:val="ru-RU"/>
        </w:rPr>
      </w:pPr>
      <w:bookmarkStart w:id="14" w:name="_Toc232597361"/>
      <w:r>
        <w:rPr>
          <w:rFonts w:ascii="Times New Roman" w:eastAsia="Times New Roman" w:hAnsi="Times New Roman"/>
          <w:lang w:val="ru-RU"/>
        </w:rPr>
        <w:lastRenderedPageBreak/>
        <w:t xml:space="preserve">Шаг </w:t>
      </w:r>
      <w:r w:rsidR="00472062" w:rsidRPr="004B0271">
        <w:rPr>
          <w:rFonts w:ascii="Times New Roman" w:eastAsia="Times New Roman" w:hAnsi="Times New Roman"/>
          <w:lang w:val="ru-RU"/>
        </w:rPr>
        <w:t>3. Создание представлений</w:t>
      </w:r>
      <w:bookmarkEnd w:id="14"/>
    </w:p>
    <w:p w14:paraId="417CB046" w14:textId="4540FB32" w:rsidR="009D1C53" w:rsidRPr="00473987" w:rsidRDefault="00472062" w:rsidP="00473987">
      <w:pPr>
        <w:spacing w:after="120"/>
        <w:ind w:firstLine="709"/>
        <w:rPr>
          <w:lang w:val="ru-RU"/>
        </w:rPr>
      </w:pPr>
      <w:r w:rsidRPr="004B0271">
        <w:rPr>
          <w:lang w:val="ru-RU"/>
        </w:rPr>
        <w:t>Представления были созданы для того, чтобы сохранить часто используемые соединения таблиц и обращаться к ним как к обычным таблицам. Это делает работу с данными понятнее: вместо повт</w:t>
      </w:r>
      <w:r w:rsidRPr="004B0271">
        <w:rPr>
          <w:lang w:val="ru-RU"/>
        </w:rPr>
        <w:t xml:space="preserve">орения длинных </w:t>
      </w:r>
      <w:r>
        <w:t>JOIN</w:t>
      </w:r>
      <w:r w:rsidRPr="004B0271">
        <w:rPr>
          <w:lang w:val="ru-RU"/>
        </w:rPr>
        <w:t xml:space="preserve">-запросов можно выполнить простой </w:t>
      </w:r>
      <w:r>
        <w:t>SELECT</w:t>
      </w:r>
      <w:r w:rsidRPr="004B0271">
        <w:rPr>
          <w:lang w:val="ru-RU"/>
        </w:rPr>
        <w:t xml:space="preserve"> из представления</w:t>
      </w:r>
    </w:p>
    <w:p w14:paraId="2F94934C" w14:textId="77777777" w:rsidR="009D1C53" w:rsidRPr="004B0271" w:rsidRDefault="00472062">
      <w:pPr>
        <w:pStyle w:val="Heading3"/>
        <w:spacing w:before="160" w:after="120"/>
        <w:rPr>
          <w:lang w:val="ru-RU"/>
        </w:rPr>
      </w:pPr>
      <w:bookmarkStart w:id="15" w:name="_Toc232597362"/>
      <w:r w:rsidRPr="004B0271">
        <w:rPr>
          <w:rFonts w:ascii="Times New Roman" w:eastAsia="Times New Roman" w:hAnsi="Times New Roman"/>
          <w:sz w:val="26"/>
          <w:lang w:val="ru-RU"/>
        </w:rPr>
        <w:t>Представление 1. Экземпляры книг с местом хранения</w:t>
      </w:r>
      <w:bookmarkEnd w:id="15"/>
    </w:p>
    <w:p w14:paraId="71E385BA" w14:textId="4A3C518B" w:rsidR="009D1C53" w:rsidRPr="004B0271" w:rsidRDefault="00472062">
      <w:pPr>
        <w:spacing w:after="120"/>
        <w:ind w:firstLine="709"/>
        <w:rPr>
          <w:lang w:val="ru-RU"/>
        </w:rPr>
      </w:pPr>
      <w:r w:rsidRPr="004B0271">
        <w:rPr>
          <w:lang w:val="ru-RU"/>
        </w:rPr>
        <w:t xml:space="preserve">Представление показывает экземпляры книг вместе с </w:t>
      </w:r>
      <w:r w:rsidRPr="004B0271">
        <w:rPr>
          <w:lang w:val="ru-RU"/>
        </w:rPr>
        <w:t>библиографической информацией и местом хранения</w:t>
      </w:r>
    </w:p>
    <w:p w14:paraId="2600FAFF" w14:textId="27EF4F3B" w:rsidR="009D1C53" w:rsidRDefault="00473987">
      <w:pPr>
        <w:jc w:val="center"/>
      </w:pPr>
      <w:r w:rsidRPr="00E95F49">
        <w:rPr>
          <w:noProof/>
          <w:lang w:val="ru-RU"/>
        </w:rPr>
        <w:drawing>
          <wp:inline distT="0" distB="0" distL="0" distR="0" wp14:anchorId="22BF57D6" wp14:editId="21997892">
            <wp:extent cx="5943600" cy="3877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77945"/>
                    </a:xfrm>
                    <a:prstGeom prst="rect">
                      <a:avLst/>
                    </a:prstGeom>
                  </pic:spPr>
                </pic:pic>
              </a:graphicData>
            </a:graphic>
          </wp:inline>
        </w:drawing>
      </w:r>
    </w:p>
    <w:p w14:paraId="249EE84C" w14:textId="79928A2F" w:rsidR="009D1C53" w:rsidRDefault="00473987">
      <w:pPr>
        <w:jc w:val="center"/>
      </w:pPr>
      <w:r w:rsidRPr="00E95F49">
        <w:rPr>
          <w:noProof/>
          <w:lang w:val="ru-RU"/>
        </w:rPr>
        <w:drawing>
          <wp:inline distT="0" distB="0" distL="0" distR="0" wp14:anchorId="22174404" wp14:editId="71990665">
            <wp:extent cx="5943600" cy="15932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93215"/>
                    </a:xfrm>
                    <a:prstGeom prst="rect">
                      <a:avLst/>
                    </a:prstGeom>
                  </pic:spPr>
                </pic:pic>
              </a:graphicData>
            </a:graphic>
          </wp:inline>
        </w:drawing>
      </w:r>
    </w:p>
    <w:p w14:paraId="05CC17B3" w14:textId="561F31C7" w:rsidR="0054100F" w:rsidRPr="0054100F" w:rsidRDefault="0054100F" w:rsidP="0054100F">
      <w:pPr>
        <w:ind w:firstLine="720"/>
        <w:rPr>
          <w:lang w:val="ru-RU"/>
        </w:rPr>
      </w:pPr>
      <w:r w:rsidRPr="0054100F">
        <w:rPr>
          <w:lang w:val="ru-RU"/>
        </w:rPr>
        <w:t xml:space="preserve">После просмотра представления видно, что оно объединяет данные сразу из нескольких таблиц: </w:t>
      </w:r>
      <w:r w:rsidRPr="0054100F">
        <w:rPr>
          <w:rStyle w:val="HTMLCode"/>
          <w:rFonts w:ascii="Times New Roman" w:hAnsi="Times New Roman" w:cs="Times New Roman"/>
          <w:sz w:val="24"/>
          <w:szCs w:val="24"/>
        </w:rPr>
        <w:t>book</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copy</w:t>
      </w:r>
      <w:r w:rsidRPr="0054100F">
        <w:rPr>
          <w:rFonts w:cs="Times New Roman"/>
          <w:szCs w:val="24"/>
          <w:lang w:val="ru-RU"/>
        </w:rPr>
        <w:t xml:space="preserve">, </w:t>
      </w:r>
      <w:r w:rsidRPr="0054100F">
        <w:rPr>
          <w:rStyle w:val="HTMLCode"/>
          <w:rFonts w:ascii="Times New Roman" w:hAnsi="Times New Roman" w:cs="Times New Roman"/>
          <w:sz w:val="24"/>
          <w:szCs w:val="24"/>
        </w:rPr>
        <w:t>publication</w:t>
      </w:r>
      <w:r w:rsidRPr="0054100F">
        <w:rPr>
          <w:rFonts w:cs="Times New Roman"/>
          <w:szCs w:val="24"/>
          <w:lang w:val="ru-RU"/>
        </w:rPr>
        <w:t xml:space="preserve"> и </w:t>
      </w:r>
      <w:r w:rsidRPr="0054100F">
        <w:rPr>
          <w:rStyle w:val="HTMLCode"/>
          <w:rFonts w:ascii="Times New Roman" w:hAnsi="Times New Roman" w:cs="Times New Roman"/>
          <w:sz w:val="24"/>
          <w:szCs w:val="24"/>
        </w:rPr>
        <w:t>storage</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place</w:t>
      </w:r>
      <w:r w:rsidRPr="0054100F">
        <w:rPr>
          <w:rFonts w:cs="Times New Roman"/>
          <w:szCs w:val="24"/>
          <w:lang w:val="ru-RU"/>
        </w:rPr>
        <w:t>.</w:t>
      </w:r>
      <w:r w:rsidRPr="0054100F">
        <w:rPr>
          <w:lang w:val="ru-RU"/>
        </w:rPr>
        <w:t xml:space="preserve"> В одном результате собрана информация и о самой книге, и о конкретном экземпляре, и о его месте хранения. Это </w:t>
      </w:r>
      <w:r w:rsidRPr="0054100F">
        <w:rPr>
          <w:lang w:val="ru-RU"/>
        </w:rPr>
        <w:lastRenderedPageBreak/>
        <w:t xml:space="preserve">удобно, потому что без представления такой результат каждый раз пришлось бы получать через </w:t>
      </w:r>
      <w:r>
        <w:t>JOIN</w:t>
      </w:r>
      <w:r w:rsidRPr="0054100F">
        <w:rPr>
          <w:lang w:val="ru-RU"/>
        </w:rPr>
        <w:t>-запрос</w:t>
      </w:r>
    </w:p>
    <w:p w14:paraId="352EC826" w14:textId="77777777" w:rsidR="009D1C53" w:rsidRPr="004B0271" w:rsidRDefault="00472062">
      <w:pPr>
        <w:pStyle w:val="Heading3"/>
        <w:spacing w:before="160" w:after="120"/>
        <w:rPr>
          <w:lang w:val="ru-RU"/>
        </w:rPr>
      </w:pPr>
      <w:bookmarkStart w:id="16" w:name="_Toc232597363"/>
      <w:r w:rsidRPr="004B0271">
        <w:rPr>
          <w:rFonts w:ascii="Times New Roman" w:eastAsia="Times New Roman" w:hAnsi="Times New Roman"/>
          <w:sz w:val="26"/>
          <w:lang w:val="ru-RU"/>
        </w:rPr>
        <w:t>Представление 2. Выдачи книг читателям</w:t>
      </w:r>
      <w:bookmarkEnd w:id="16"/>
    </w:p>
    <w:p w14:paraId="5EC13571" w14:textId="77777777" w:rsidR="009D1C53" w:rsidRPr="004B0271" w:rsidRDefault="00472062">
      <w:pPr>
        <w:spacing w:after="120"/>
        <w:ind w:firstLine="709"/>
        <w:rPr>
          <w:lang w:val="ru-RU"/>
        </w:rPr>
      </w:pPr>
      <w:r w:rsidRPr="004B0271">
        <w:rPr>
          <w:lang w:val="ru-RU"/>
        </w:rPr>
        <w:t>Представление объединяет и</w:t>
      </w:r>
      <w:r w:rsidRPr="004B0271">
        <w:rPr>
          <w:lang w:val="ru-RU"/>
        </w:rPr>
        <w:t>нформацию о читателе, экземпляре книги, самом издании и сроках возврата.</w:t>
      </w:r>
    </w:p>
    <w:p w14:paraId="765BD7CC" w14:textId="4478EBE2" w:rsidR="009D1C53" w:rsidRDefault="00473987">
      <w:pPr>
        <w:jc w:val="center"/>
      </w:pPr>
      <w:r w:rsidRPr="00E95F49">
        <w:rPr>
          <w:noProof/>
          <w:lang w:val="ru-RU"/>
        </w:rPr>
        <w:drawing>
          <wp:inline distT="0" distB="0" distL="0" distR="0" wp14:anchorId="6DFE209B" wp14:editId="53891225">
            <wp:extent cx="6304920" cy="33020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6262" cy="3302703"/>
                    </a:xfrm>
                    <a:prstGeom prst="rect">
                      <a:avLst/>
                    </a:prstGeom>
                  </pic:spPr>
                </pic:pic>
              </a:graphicData>
            </a:graphic>
          </wp:inline>
        </w:drawing>
      </w:r>
    </w:p>
    <w:p w14:paraId="160B0C43" w14:textId="224910EE" w:rsidR="009D1C53" w:rsidRDefault="00473987">
      <w:pPr>
        <w:jc w:val="center"/>
      </w:pPr>
      <w:r w:rsidRPr="00E95F49">
        <w:rPr>
          <w:noProof/>
          <w:lang w:val="ru-RU"/>
        </w:rPr>
        <w:drawing>
          <wp:inline distT="0" distB="0" distL="0" distR="0" wp14:anchorId="4D8EB706" wp14:editId="0756E15C">
            <wp:extent cx="6549869" cy="7683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54006" cy="768835"/>
                    </a:xfrm>
                    <a:prstGeom prst="rect">
                      <a:avLst/>
                    </a:prstGeom>
                  </pic:spPr>
                </pic:pic>
              </a:graphicData>
            </a:graphic>
          </wp:inline>
        </w:drawing>
      </w:r>
    </w:p>
    <w:p w14:paraId="681B405E" w14:textId="6356317E" w:rsidR="00473987" w:rsidRPr="0054100F" w:rsidRDefault="0054100F" w:rsidP="0054100F">
      <w:pPr>
        <w:ind w:firstLine="720"/>
        <w:rPr>
          <w:lang w:val="ru-RU"/>
        </w:rPr>
      </w:pPr>
      <w:r w:rsidRPr="0054100F">
        <w:rPr>
          <w:lang w:val="ru-RU"/>
        </w:rPr>
        <w:t>Представление показывает полную картину выдачи книги: данные читателя, сведения об экземпляре, название и автор книги, сроки возврата и штраф. По сути, это готовая форма для просмотра читательского абонемента. С помощью такого представления можно быстро контролировать историю выдач без повторного написания сложного запроса</w:t>
      </w:r>
    </w:p>
    <w:p w14:paraId="41522711" w14:textId="77777777" w:rsidR="009D1C53" w:rsidRPr="004B0271" w:rsidRDefault="00472062">
      <w:pPr>
        <w:pStyle w:val="Heading3"/>
        <w:spacing w:before="160" w:after="120"/>
        <w:rPr>
          <w:lang w:val="ru-RU"/>
        </w:rPr>
      </w:pPr>
      <w:bookmarkStart w:id="17" w:name="_Toc232597364"/>
      <w:r w:rsidRPr="004B0271">
        <w:rPr>
          <w:rFonts w:ascii="Times New Roman" w:eastAsia="Times New Roman" w:hAnsi="Times New Roman"/>
          <w:sz w:val="26"/>
          <w:lang w:val="ru-RU"/>
        </w:rPr>
        <w:t>Пре</w:t>
      </w:r>
      <w:r w:rsidRPr="004B0271">
        <w:rPr>
          <w:rFonts w:ascii="Times New Roman" w:eastAsia="Times New Roman" w:hAnsi="Times New Roman"/>
          <w:sz w:val="26"/>
          <w:lang w:val="ru-RU"/>
        </w:rPr>
        <w:t>дставление 3. Активные выдачи</w:t>
      </w:r>
      <w:bookmarkEnd w:id="17"/>
    </w:p>
    <w:p w14:paraId="07B18B19" w14:textId="2F671F1D" w:rsidR="009D1C53" w:rsidRDefault="00472062">
      <w:pPr>
        <w:spacing w:after="120"/>
        <w:ind w:firstLine="709"/>
      </w:pPr>
      <w:r w:rsidRPr="004B0271">
        <w:rPr>
          <w:lang w:val="ru-RU"/>
        </w:rPr>
        <w:t xml:space="preserve">Представление оставляет только книги, которые еще не возвращены. </w:t>
      </w:r>
      <w:proofErr w:type="spellStart"/>
      <w:r>
        <w:t>Поле</w:t>
      </w:r>
      <w:proofErr w:type="spellEnd"/>
      <w:r>
        <w:t xml:space="preserve"> </w:t>
      </w:r>
      <w:proofErr w:type="spellStart"/>
      <w:r>
        <w:t>overdue_days</w:t>
      </w:r>
      <w:proofErr w:type="spellEnd"/>
      <w:r>
        <w:t xml:space="preserve"> </w:t>
      </w:r>
      <w:proofErr w:type="spellStart"/>
      <w:r>
        <w:t>помогает</w:t>
      </w:r>
      <w:proofErr w:type="spellEnd"/>
      <w:r>
        <w:t xml:space="preserve"> </w:t>
      </w:r>
      <w:proofErr w:type="spellStart"/>
      <w:r>
        <w:t>увидеть</w:t>
      </w:r>
      <w:proofErr w:type="spellEnd"/>
      <w:r>
        <w:t xml:space="preserve"> </w:t>
      </w:r>
      <w:proofErr w:type="spellStart"/>
      <w:r>
        <w:t>просрочку</w:t>
      </w:r>
      <w:proofErr w:type="spellEnd"/>
      <w:r>
        <w:t>.</w:t>
      </w:r>
    </w:p>
    <w:p w14:paraId="52BA7AE2" w14:textId="555A23BF" w:rsidR="00473987" w:rsidRPr="00473987" w:rsidRDefault="00473987" w:rsidP="00473987">
      <w:pPr>
        <w:spacing w:after="120"/>
        <w:jc w:val="center"/>
      </w:pPr>
      <w:r w:rsidRPr="00E95F49">
        <w:rPr>
          <w:noProof/>
          <w:lang w:val="ru-RU"/>
        </w:rPr>
        <w:lastRenderedPageBreak/>
        <w:drawing>
          <wp:inline distT="0" distB="0" distL="0" distR="0" wp14:anchorId="73D1D8C8" wp14:editId="6F5401D4">
            <wp:extent cx="6519127" cy="3143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25004" cy="3146084"/>
                    </a:xfrm>
                    <a:prstGeom prst="rect">
                      <a:avLst/>
                    </a:prstGeom>
                  </pic:spPr>
                </pic:pic>
              </a:graphicData>
            </a:graphic>
          </wp:inline>
        </w:drawing>
      </w:r>
    </w:p>
    <w:p w14:paraId="3690AFA7" w14:textId="4B9DEE80" w:rsidR="009D1C53" w:rsidRDefault="00473987">
      <w:pPr>
        <w:jc w:val="center"/>
      </w:pPr>
      <w:r w:rsidRPr="00E95F49">
        <w:rPr>
          <w:noProof/>
          <w:lang w:val="ru-RU"/>
        </w:rPr>
        <w:drawing>
          <wp:inline distT="0" distB="0" distL="0" distR="0" wp14:anchorId="04D38889" wp14:editId="5A41ED97">
            <wp:extent cx="6046839" cy="781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4245" cy="782007"/>
                    </a:xfrm>
                    <a:prstGeom prst="rect">
                      <a:avLst/>
                    </a:prstGeom>
                  </pic:spPr>
                </pic:pic>
              </a:graphicData>
            </a:graphic>
          </wp:inline>
        </w:drawing>
      </w:r>
    </w:p>
    <w:p w14:paraId="5081D8D0" w14:textId="0FC02CA6" w:rsidR="009D1C53" w:rsidRDefault="0054100F" w:rsidP="0054100F">
      <w:pPr>
        <w:ind w:firstLine="720"/>
      </w:pPr>
      <w:r w:rsidRPr="0054100F">
        <w:rPr>
          <w:lang w:val="ru-RU"/>
        </w:rPr>
        <w:t xml:space="preserve">Это представление особенно полезно для текущей работы библиотеки, потому что оно показывает только невозвращенные книги. Дополнительное поле </w:t>
      </w:r>
      <w:r w:rsidRPr="0054100F">
        <w:rPr>
          <w:rStyle w:val="HTMLCode"/>
          <w:rFonts w:ascii="Times New Roman" w:hAnsi="Times New Roman" w:cs="Times New Roman"/>
          <w:sz w:val="24"/>
          <w:szCs w:val="24"/>
        </w:rPr>
        <w:t>overdue</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days</w:t>
      </w:r>
      <w:r w:rsidRPr="0054100F">
        <w:rPr>
          <w:lang w:val="ru-RU"/>
        </w:rPr>
        <w:t xml:space="preserve"> помогает оценить, есть ли просрочка и насколько она большая. </w:t>
      </w:r>
      <w:proofErr w:type="spellStart"/>
      <w:r>
        <w:t>Благодаря</w:t>
      </w:r>
      <w:proofErr w:type="spellEnd"/>
      <w:r>
        <w:t xml:space="preserve"> </w:t>
      </w:r>
      <w:proofErr w:type="spellStart"/>
      <w:r>
        <w:t>этому</w:t>
      </w:r>
      <w:proofErr w:type="spellEnd"/>
      <w:r>
        <w:t xml:space="preserve"> </w:t>
      </w:r>
      <w:proofErr w:type="spellStart"/>
      <w:r>
        <w:t>можно</w:t>
      </w:r>
      <w:proofErr w:type="spellEnd"/>
      <w:r>
        <w:t xml:space="preserve"> </w:t>
      </w:r>
      <w:proofErr w:type="spellStart"/>
      <w:r>
        <w:t>быстрее</w:t>
      </w:r>
      <w:proofErr w:type="spellEnd"/>
      <w:r>
        <w:t xml:space="preserve"> </w:t>
      </w:r>
      <w:proofErr w:type="spellStart"/>
      <w:r>
        <w:t>находить</w:t>
      </w:r>
      <w:proofErr w:type="spellEnd"/>
      <w:r>
        <w:t xml:space="preserve"> </w:t>
      </w:r>
      <w:proofErr w:type="spellStart"/>
      <w:r>
        <w:t>выдачи</w:t>
      </w:r>
      <w:proofErr w:type="spellEnd"/>
      <w:r>
        <w:t xml:space="preserve">, </w:t>
      </w:r>
      <w:proofErr w:type="spellStart"/>
      <w:r>
        <w:t>которые</w:t>
      </w:r>
      <w:proofErr w:type="spellEnd"/>
      <w:r>
        <w:t xml:space="preserve"> </w:t>
      </w:r>
      <w:proofErr w:type="spellStart"/>
      <w:r>
        <w:t>требуют</w:t>
      </w:r>
      <w:proofErr w:type="spellEnd"/>
      <w:r>
        <w:t xml:space="preserve"> </w:t>
      </w:r>
      <w:proofErr w:type="spellStart"/>
      <w:r>
        <w:t>внимания</w:t>
      </w:r>
      <w:proofErr w:type="spellEnd"/>
    </w:p>
    <w:p w14:paraId="3DAA256F" w14:textId="77777777" w:rsidR="009D1C53" w:rsidRPr="004B0271" w:rsidRDefault="00472062">
      <w:pPr>
        <w:pStyle w:val="Heading3"/>
        <w:spacing w:before="160" w:after="120"/>
        <w:rPr>
          <w:lang w:val="ru-RU"/>
        </w:rPr>
      </w:pPr>
      <w:bookmarkStart w:id="18" w:name="_Toc232597365"/>
      <w:r w:rsidRPr="004B0271">
        <w:rPr>
          <w:rFonts w:ascii="Times New Roman" w:eastAsia="Times New Roman" w:hAnsi="Times New Roman"/>
          <w:sz w:val="26"/>
          <w:lang w:val="ru-RU"/>
        </w:rPr>
        <w:t>Представление 4. Списанные экземпляры</w:t>
      </w:r>
      <w:bookmarkEnd w:id="18"/>
    </w:p>
    <w:p w14:paraId="436AF1CF" w14:textId="77777777" w:rsidR="009D1C53" w:rsidRPr="004B0271" w:rsidRDefault="00472062">
      <w:pPr>
        <w:spacing w:after="120"/>
        <w:ind w:firstLine="709"/>
        <w:rPr>
          <w:lang w:val="ru-RU"/>
        </w:rPr>
      </w:pPr>
      <w:r w:rsidRPr="004B0271">
        <w:rPr>
          <w:lang w:val="ru-RU"/>
        </w:rPr>
        <w:t>Представление показывает информацию о списанном экземпляре, причине списания и стоимости после переоценки.</w:t>
      </w:r>
    </w:p>
    <w:p w14:paraId="2F446A13" w14:textId="3D909808" w:rsidR="009D1C53" w:rsidRDefault="00473987">
      <w:pPr>
        <w:jc w:val="center"/>
      </w:pPr>
      <w:r w:rsidRPr="00301F4E">
        <w:rPr>
          <w:noProof/>
          <w:lang w:val="ru-RU"/>
        </w:rPr>
        <w:drawing>
          <wp:inline distT="0" distB="0" distL="0" distR="0" wp14:anchorId="6F2546D7" wp14:editId="1E0166B7">
            <wp:extent cx="5219700" cy="24414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2530" cy="2447438"/>
                    </a:xfrm>
                    <a:prstGeom prst="rect">
                      <a:avLst/>
                    </a:prstGeom>
                  </pic:spPr>
                </pic:pic>
              </a:graphicData>
            </a:graphic>
          </wp:inline>
        </w:drawing>
      </w:r>
    </w:p>
    <w:p w14:paraId="080A982D" w14:textId="2B961411" w:rsidR="0054100F" w:rsidRDefault="0054100F">
      <w:pPr>
        <w:spacing w:after="120"/>
        <w:ind w:firstLine="709"/>
        <w:rPr>
          <w:lang w:val="ru-RU"/>
        </w:rPr>
      </w:pPr>
      <w:r w:rsidRPr="0054100F">
        <w:rPr>
          <w:lang w:val="ru-RU"/>
        </w:rPr>
        <w:lastRenderedPageBreak/>
        <w:t>Представление удобно для контроля списания фонда. В нем собраны данные об акте списания, причине выбытия, направлении выбытия, конкретном экземпляре и его стоимости после переоценки. По результату видно, что списание связано не просто с книгой в целом, а именно с конкретным инвентарным экземпляром</w:t>
      </w:r>
    </w:p>
    <w:p w14:paraId="378CA36C" w14:textId="77777777" w:rsidR="0054100F" w:rsidRPr="0054100F" w:rsidRDefault="0054100F">
      <w:pPr>
        <w:spacing w:after="120"/>
        <w:ind w:firstLine="709"/>
        <w:rPr>
          <w:lang w:val="ru-RU"/>
        </w:rPr>
      </w:pPr>
    </w:p>
    <w:p w14:paraId="7542DCBB" w14:textId="45EF4A85" w:rsidR="009D1C53" w:rsidRDefault="00472062">
      <w:pPr>
        <w:spacing w:after="120"/>
        <w:ind w:firstLine="709"/>
        <w:rPr>
          <w:lang w:val="ru-RU"/>
        </w:rPr>
      </w:pPr>
      <w:r w:rsidRPr="004B0271">
        <w:rPr>
          <w:lang w:val="ru-RU"/>
        </w:rPr>
        <w:t xml:space="preserve">После создания представлений была выполнена общая проверка количества строк в каждом из них. Это позволило убедиться, что представления созданы в схеме </w:t>
      </w:r>
      <w:r>
        <w:t>library</w:t>
      </w:r>
      <w:r w:rsidRPr="004B0271">
        <w:rPr>
          <w:lang w:val="ru-RU"/>
        </w:rPr>
        <w:t xml:space="preserve"> и корректно возвращают данные.</w:t>
      </w:r>
    </w:p>
    <w:p w14:paraId="76087933" w14:textId="49FF485D" w:rsidR="00473987" w:rsidRDefault="00473987" w:rsidP="00473987">
      <w:pPr>
        <w:spacing w:after="120"/>
        <w:ind w:firstLine="709"/>
        <w:jc w:val="center"/>
        <w:rPr>
          <w:lang w:val="ru-RU"/>
        </w:rPr>
      </w:pPr>
      <w:r w:rsidRPr="00301F4E">
        <w:rPr>
          <w:noProof/>
          <w:lang w:val="ru-RU"/>
        </w:rPr>
        <w:drawing>
          <wp:inline distT="0" distB="0" distL="0" distR="0" wp14:anchorId="09053ACF" wp14:editId="40A30B8F">
            <wp:extent cx="3985284" cy="4349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6447" cy="4361934"/>
                    </a:xfrm>
                    <a:prstGeom prst="rect">
                      <a:avLst/>
                    </a:prstGeom>
                  </pic:spPr>
                </pic:pic>
              </a:graphicData>
            </a:graphic>
          </wp:inline>
        </w:drawing>
      </w:r>
    </w:p>
    <w:p w14:paraId="6187E256" w14:textId="3616A6FB" w:rsidR="0013325B" w:rsidRDefault="0054100F" w:rsidP="0054100F">
      <w:pPr>
        <w:spacing w:after="120"/>
        <w:ind w:firstLine="709"/>
      </w:pPr>
      <w:r w:rsidRPr="0054100F">
        <w:rPr>
          <w:lang w:val="ru-RU"/>
        </w:rPr>
        <w:t xml:space="preserve">Общая проверка показала, что все представления были созданы корректно и возвращают данные. </w:t>
      </w:r>
      <w:r>
        <w:t>Количество строк в представлениях соответствует логике исходных таблиц</w:t>
      </w:r>
    </w:p>
    <w:p w14:paraId="4D7C56B1" w14:textId="05A81A3E" w:rsidR="0054100F" w:rsidRPr="0013325B" w:rsidRDefault="0013325B" w:rsidP="0013325B">
      <w:r>
        <w:br w:type="page"/>
      </w:r>
    </w:p>
    <w:p w14:paraId="39C45082" w14:textId="34BEEAE0" w:rsidR="009D1C53" w:rsidRPr="004B0271" w:rsidRDefault="0013325B">
      <w:pPr>
        <w:pStyle w:val="Heading2"/>
        <w:spacing w:before="160" w:after="120"/>
        <w:rPr>
          <w:lang w:val="ru-RU"/>
        </w:rPr>
      </w:pPr>
      <w:bookmarkStart w:id="19" w:name="_Toc232597366"/>
      <w:r>
        <w:rPr>
          <w:rFonts w:ascii="Times New Roman" w:eastAsia="Times New Roman" w:hAnsi="Times New Roman"/>
          <w:lang w:val="ru-RU"/>
        </w:rPr>
        <w:lastRenderedPageBreak/>
        <w:t xml:space="preserve">Шаг </w:t>
      </w:r>
      <w:r w:rsidR="00472062" w:rsidRPr="004B0271">
        <w:rPr>
          <w:rFonts w:ascii="Times New Roman" w:eastAsia="Times New Roman" w:hAnsi="Times New Roman"/>
          <w:lang w:val="ru-RU"/>
        </w:rPr>
        <w:t>4. Запросы на модификацию данных с подзапросами</w:t>
      </w:r>
      <w:bookmarkEnd w:id="19"/>
    </w:p>
    <w:p w14:paraId="3B5156C1" w14:textId="2503864A" w:rsidR="009D1C53" w:rsidRPr="004B0271" w:rsidRDefault="00472062">
      <w:pPr>
        <w:spacing w:after="120"/>
        <w:ind w:firstLine="709"/>
        <w:rPr>
          <w:lang w:val="ru-RU"/>
        </w:rPr>
      </w:pPr>
      <w:r w:rsidRPr="004B0271">
        <w:rPr>
          <w:lang w:val="ru-RU"/>
        </w:rPr>
        <w:t xml:space="preserve">Далее были </w:t>
      </w:r>
      <w:r w:rsidRPr="004B0271">
        <w:rPr>
          <w:lang w:val="ru-RU"/>
        </w:rPr>
        <w:t>составлены три запроса на модификацию данных. Для каждого запроса сначала выполнялась проверка состояния данных до изменения, затем сама команда модификации и после этого повторная проверка результата</w:t>
      </w:r>
    </w:p>
    <w:p w14:paraId="3A7A078D" w14:textId="77777777" w:rsidR="009D1C53" w:rsidRPr="004B0271" w:rsidRDefault="00472062">
      <w:pPr>
        <w:pStyle w:val="Heading3"/>
        <w:spacing w:before="160" w:after="120"/>
        <w:rPr>
          <w:lang w:val="ru-RU"/>
        </w:rPr>
      </w:pPr>
      <w:bookmarkStart w:id="20" w:name="_Toc232597367"/>
      <w:r>
        <w:rPr>
          <w:rFonts w:ascii="Times New Roman" w:eastAsia="Times New Roman" w:hAnsi="Times New Roman"/>
          <w:sz w:val="26"/>
        </w:rPr>
        <w:t>INSERT</w:t>
      </w:r>
      <w:r w:rsidRPr="004B0271">
        <w:rPr>
          <w:rFonts w:ascii="Times New Roman" w:eastAsia="Times New Roman" w:hAnsi="Times New Roman"/>
          <w:sz w:val="26"/>
          <w:lang w:val="ru-RU"/>
        </w:rPr>
        <w:t xml:space="preserve"> с подзапросами</w:t>
      </w:r>
      <w:bookmarkEnd w:id="20"/>
    </w:p>
    <w:p w14:paraId="7680731A" w14:textId="77777777" w:rsidR="009D1C53" w:rsidRPr="004B0271" w:rsidRDefault="00472062">
      <w:pPr>
        <w:spacing w:after="120"/>
        <w:ind w:firstLine="709"/>
        <w:rPr>
          <w:lang w:val="ru-RU"/>
        </w:rPr>
      </w:pPr>
      <w:r w:rsidRPr="004B0271">
        <w:rPr>
          <w:lang w:val="ru-RU"/>
        </w:rPr>
        <w:t xml:space="preserve">В таблицу </w:t>
      </w:r>
      <w:r>
        <w:t>book</w:t>
      </w:r>
      <w:r w:rsidRPr="004B0271">
        <w:rPr>
          <w:lang w:val="ru-RU"/>
        </w:rPr>
        <w:t>_</w:t>
      </w:r>
      <w:r>
        <w:t>copy</w:t>
      </w:r>
      <w:r w:rsidRPr="004B0271">
        <w:rPr>
          <w:lang w:val="ru-RU"/>
        </w:rPr>
        <w:t xml:space="preserve"> был добавлен</w:t>
      </w:r>
      <w:r w:rsidRPr="004B0271">
        <w:rPr>
          <w:lang w:val="ru-RU"/>
        </w:rPr>
        <w:t xml:space="preserve"> тестовый экземпляр </w:t>
      </w:r>
      <w:r>
        <w:t>INV</w:t>
      </w:r>
      <w:r w:rsidRPr="004B0271">
        <w:rPr>
          <w:lang w:val="ru-RU"/>
        </w:rPr>
        <w:t>_</w:t>
      </w:r>
      <w:r>
        <w:t>TEST</w:t>
      </w:r>
      <w:r w:rsidRPr="004B0271">
        <w:rPr>
          <w:lang w:val="ru-RU"/>
        </w:rPr>
        <w:t xml:space="preserve">_01 для издания </w:t>
      </w:r>
      <w:r>
        <w:t>Algorithms</w:t>
      </w:r>
      <w:r w:rsidRPr="004B0271">
        <w:rPr>
          <w:lang w:val="ru-RU"/>
        </w:rPr>
        <w:t xml:space="preserve"> </w:t>
      </w:r>
      <w:r>
        <w:t>and</w:t>
      </w:r>
      <w:r w:rsidRPr="004B0271">
        <w:rPr>
          <w:lang w:val="ru-RU"/>
        </w:rPr>
        <w:t xml:space="preserve"> </w:t>
      </w:r>
      <w:r>
        <w:t>Data</w:t>
      </w:r>
      <w:r w:rsidRPr="004B0271">
        <w:rPr>
          <w:lang w:val="ru-RU"/>
        </w:rPr>
        <w:t xml:space="preserve"> </w:t>
      </w:r>
      <w:r>
        <w:t>Structures</w:t>
      </w:r>
      <w:r w:rsidRPr="004B0271">
        <w:rPr>
          <w:lang w:val="ru-RU"/>
        </w:rPr>
        <w:t xml:space="preserve">. Значения внешних ключей </w:t>
      </w:r>
      <w:r>
        <w:t>publication</w:t>
      </w:r>
      <w:r w:rsidRPr="004B0271">
        <w:rPr>
          <w:lang w:val="ru-RU"/>
        </w:rPr>
        <w:t>_</w:t>
      </w:r>
      <w:r>
        <w:t>id</w:t>
      </w:r>
      <w:r w:rsidRPr="004B0271">
        <w:rPr>
          <w:lang w:val="ru-RU"/>
        </w:rPr>
        <w:t xml:space="preserve">, </w:t>
      </w:r>
      <w:r>
        <w:t>storage</w:t>
      </w:r>
      <w:r w:rsidRPr="004B0271">
        <w:rPr>
          <w:lang w:val="ru-RU"/>
        </w:rPr>
        <w:t>_</w:t>
      </w:r>
      <w:r>
        <w:t>place</w:t>
      </w:r>
      <w:r w:rsidRPr="004B0271">
        <w:rPr>
          <w:lang w:val="ru-RU"/>
        </w:rPr>
        <w:t>_</w:t>
      </w:r>
      <w:r>
        <w:t>id</w:t>
      </w:r>
      <w:r w:rsidRPr="004B0271">
        <w:rPr>
          <w:lang w:val="ru-RU"/>
        </w:rPr>
        <w:t xml:space="preserve"> и </w:t>
      </w:r>
      <w:r>
        <w:t>receipt</w:t>
      </w:r>
      <w:r w:rsidRPr="004B0271">
        <w:rPr>
          <w:lang w:val="ru-RU"/>
        </w:rPr>
        <w:t>_</w:t>
      </w:r>
      <w:r>
        <w:t>document</w:t>
      </w:r>
      <w:r w:rsidRPr="004B0271">
        <w:rPr>
          <w:lang w:val="ru-RU"/>
        </w:rPr>
        <w:t>_</w:t>
      </w:r>
      <w:r>
        <w:t>id</w:t>
      </w:r>
      <w:r w:rsidRPr="004B0271">
        <w:rPr>
          <w:lang w:val="ru-RU"/>
        </w:rPr>
        <w:t xml:space="preserve"> были получены через подзапросы.</w:t>
      </w:r>
    </w:p>
    <w:p w14:paraId="38CCA634" w14:textId="77777777" w:rsidR="009D1C53" w:rsidRDefault="00472062">
      <w:pPr>
        <w:shd w:val="clear" w:color="auto" w:fill="F2F2F2"/>
        <w:spacing w:before="40" w:after="160" w:line="240" w:lineRule="auto"/>
        <w:ind w:left="340" w:right="113"/>
      </w:pPr>
      <w:r>
        <w:rPr>
          <w:rFonts w:ascii="Courier New" w:eastAsia="Courier New" w:hAnsi="Courier New"/>
          <w:sz w:val="17"/>
        </w:rPr>
        <w:t xml:space="preserve">INSERT INTO </w:t>
      </w:r>
      <w:proofErr w:type="spellStart"/>
      <w:r>
        <w:rPr>
          <w:rFonts w:ascii="Courier New" w:eastAsia="Courier New" w:hAnsi="Courier New"/>
          <w:sz w:val="17"/>
        </w:rPr>
        <w:t>library.book_copy</w:t>
      </w:r>
      <w:proofErr w:type="spellEnd"/>
      <w:r>
        <w:rPr>
          <w:rFonts w:ascii="Courier New" w:eastAsia="Courier New" w:hAnsi="Courier New"/>
          <w:sz w:val="17"/>
        </w:rPr>
        <w:t xml:space="preserve"> (</w:t>
      </w:r>
      <w:r>
        <w:rPr>
          <w:rFonts w:ascii="Courier New" w:eastAsia="Courier New" w:hAnsi="Courier New"/>
          <w:sz w:val="17"/>
        </w:rPr>
        <w:br/>
        <w:t xml:space="preserve">    </w:t>
      </w:r>
      <w:proofErr w:type="spellStart"/>
      <w:r>
        <w:rPr>
          <w:rFonts w:ascii="Courier New" w:eastAsia="Courier New" w:hAnsi="Courier New"/>
          <w:sz w:val="17"/>
        </w:rPr>
        <w:t>inventory_number</w:t>
      </w:r>
      <w:proofErr w:type="spellEnd"/>
      <w:r>
        <w:rPr>
          <w:rFonts w:ascii="Courier New" w:eastAsia="Courier New" w:hAnsi="Courier New"/>
          <w:sz w:val="17"/>
        </w:rPr>
        <w:t>,</w:t>
      </w:r>
      <w:r>
        <w:rPr>
          <w:rFonts w:ascii="Courier New" w:eastAsia="Courier New" w:hAnsi="Courier New"/>
          <w:sz w:val="17"/>
        </w:rPr>
        <w:br/>
        <w:t xml:space="preserve">    publication</w:t>
      </w:r>
      <w:r>
        <w:rPr>
          <w:rFonts w:ascii="Courier New" w:eastAsia="Courier New" w:hAnsi="Courier New"/>
          <w:sz w:val="17"/>
        </w:rPr>
        <w:t>_id,</w:t>
      </w:r>
      <w:r>
        <w:rPr>
          <w:rFonts w:ascii="Courier New" w:eastAsia="Courier New" w:hAnsi="Courier New"/>
          <w:sz w:val="17"/>
        </w:rPr>
        <w:br/>
        <w:t xml:space="preserve">    storage_place_id,</w:t>
      </w:r>
      <w:r>
        <w:rPr>
          <w:rFonts w:ascii="Courier New" w:eastAsia="Courier New" w:hAnsi="Courier New"/>
          <w:sz w:val="17"/>
        </w:rPr>
        <w:br/>
        <w:t xml:space="preserve">    receipt_document_id,</w:t>
      </w:r>
      <w:r>
        <w:rPr>
          <w:rFonts w:ascii="Courier New" w:eastAsia="Courier New" w:hAnsi="Courier New"/>
          <w:sz w:val="17"/>
        </w:rPr>
        <w:br/>
        <w:t xml:space="preserve">    price,</w:t>
      </w:r>
      <w:r>
        <w:rPr>
          <w:rFonts w:ascii="Courier New" w:eastAsia="Courier New" w:hAnsi="Courier New"/>
          <w:sz w:val="17"/>
        </w:rPr>
        <w:br/>
        <w:t xml:space="preserve">    registration_date,</w:t>
      </w:r>
      <w:r>
        <w:rPr>
          <w:rFonts w:ascii="Courier New" w:eastAsia="Courier New" w:hAnsi="Courier New"/>
          <w:sz w:val="17"/>
        </w:rPr>
        <w:br/>
        <w:t xml:space="preserve">    withdrawal_date,</w:t>
      </w:r>
      <w:r>
        <w:rPr>
          <w:rFonts w:ascii="Courier New" w:eastAsia="Courier New" w:hAnsi="Courier New"/>
          <w:sz w:val="17"/>
        </w:rPr>
        <w:br/>
        <w:t xml:space="preserve">    copy_status</w:t>
      </w:r>
      <w:r>
        <w:rPr>
          <w:rFonts w:ascii="Courier New" w:eastAsia="Courier New" w:hAnsi="Courier New"/>
          <w:sz w:val="17"/>
        </w:rPr>
        <w:br/>
        <w:t>)</w:t>
      </w:r>
      <w:r>
        <w:rPr>
          <w:rFonts w:ascii="Courier New" w:eastAsia="Courier New" w:hAnsi="Courier New"/>
          <w:sz w:val="17"/>
        </w:rPr>
        <w:br/>
        <w:t>VALUES (</w:t>
      </w:r>
      <w:r>
        <w:rPr>
          <w:rFonts w:ascii="Courier New" w:eastAsia="Courier New" w:hAnsi="Courier New"/>
          <w:sz w:val="17"/>
        </w:rPr>
        <w:br/>
        <w:t xml:space="preserve">    'INV_TEST_01',</w:t>
      </w:r>
      <w:r>
        <w:rPr>
          <w:rFonts w:ascii="Courier New" w:eastAsia="Courier New" w:hAnsi="Courier New"/>
          <w:sz w:val="17"/>
        </w:rPr>
        <w:br/>
        <w:t xml:space="preserve">    (SELECT publication_id FROM library.publication</w:t>
      </w:r>
      <w:r>
        <w:rPr>
          <w:rFonts w:ascii="Courier New" w:eastAsia="Courier New" w:hAnsi="Courier New"/>
          <w:sz w:val="17"/>
        </w:rPr>
        <w:br/>
        <w:t xml:space="preserve">     WHERE title = 'Algorithms and Data Structures'</w:t>
      </w:r>
      <w:r>
        <w:rPr>
          <w:rFonts w:ascii="Courier New" w:eastAsia="Courier New" w:hAnsi="Courier New"/>
          <w:sz w:val="17"/>
        </w:rPr>
        <w:t>),</w:t>
      </w:r>
      <w:r>
        <w:rPr>
          <w:rFonts w:ascii="Courier New" w:eastAsia="Courier New" w:hAnsi="Courier New"/>
          <w:sz w:val="17"/>
        </w:rPr>
        <w:br/>
        <w:t xml:space="preserve">    (SELECT storage_place_id FROM library.storage_place</w:t>
      </w:r>
      <w:r>
        <w:rPr>
          <w:rFonts w:ascii="Courier New" w:eastAsia="Courier New" w:hAnsi="Courier New"/>
          <w:sz w:val="17"/>
        </w:rPr>
        <w:br/>
        <w:t xml:space="preserve">     WHERE room_number = 101 AND shelf_unit_number = 1 AND shelf_number = 2),</w:t>
      </w:r>
      <w:r>
        <w:rPr>
          <w:rFonts w:ascii="Courier New" w:eastAsia="Courier New" w:hAnsi="Courier New"/>
          <w:sz w:val="17"/>
        </w:rPr>
        <w:br/>
        <w:t xml:space="preserve">    (SELECT receipt_document_id FROM library.receipt_document</w:t>
      </w:r>
      <w:r>
        <w:rPr>
          <w:rFonts w:ascii="Courier New" w:eastAsia="Courier New" w:hAnsi="Courier New"/>
          <w:sz w:val="17"/>
        </w:rPr>
        <w:br/>
        <w:t xml:space="preserve">     WHERE document_number = 'INV-2025-002'),</w:t>
      </w:r>
      <w:r>
        <w:rPr>
          <w:rFonts w:ascii="Courier New" w:eastAsia="Courier New" w:hAnsi="Courier New"/>
          <w:sz w:val="17"/>
        </w:rPr>
        <w:br/>
        <w:t xml:space="preserve">    1700.00</w:t>
      </w:r>
      <w:r>
        <w:rPr>
          <w:rFonts w:ascii="Courier New" w:eastAsia="Courier New" w:hAnsi="Courier New"/>
          <w:sz w:val="17"/>
        </w:rPr>
        <w:t>,</w:t>
      </w:r>
      <w:r>
        <w:rPr>
          <w:rFonts w:ascii="Courier New" w:eastAsia="Courier New" w:hAnsi="Courier New"/>
          <w:sz w:val="17"/>
        </w:rPr>
        <w:br/>
        <w:t xml:space="preserve">    CURRENT_DATE,</w:t>
      </w:r>
      <w:r>
        <w:rPr>
          <w:rFonts w:ascii="Courier New" w:eastAsia="Courier New" w:hAnsi="Courier New"/>
          <w:sz w:val="17"/>
        </w:rPr>
        <w:br/>
        <w:t xml:space="preserve">    NULL,</w:t>
      </w:r>
      <w:r>
        <w:rPr>
          <w:rFonts w:ascii="Courier New" w:eastAsia="Courier New" w:hAnsi="Courier New"/>
          <w:sz w:val="17"/>
        </w:rPr>
        <w:br/>
        <w:t xml:space="preserve">    'available'</w:t>
      </w:r>
      <w:r>
        <w:rPr>
          <w:rFonts w:ascii="Courier New" w:eastAsia="Courier New" w:hAnsi="Courier New"/>
          <w:sz w:val="17"/>
        </w:rPr>
        <w:br/>
        <w:t>);</w:t>
      </w:r>
    </w:p>
    <w:p w14:paraId="1E10F92D" w14:textId="13438134" w:rsidR="009D1C53" w:rsidRDefault="009D1C53">
      <w:pPr>
        <w:jc w:val="center"/>
      </w:pPr>
    </w:p>
    <w:p w14:paraId="0C33F67D" w14:textId="1FC063D6" w:rsidR="009D1C53" w:rsidRPr="004B0271" w:rsidRDefault="00472062">
      <w:pPr>
        <w:spacing w:after="160"/>
        <w:jc w:val="center"/>
        <w:rPr>
          <w:lang w:val="ru-RU"/>
        </w:rPr>
      </w:pPr>
      <w:r w:rsidRPr="004B0271">
        <w:rPr>
          <w:i/>
          <w:sz w:val="22"/>
          <w:lang w:val="ru-RU"/>
        </w:rPr>
        <w:t xml:space="preserve">До выполнения запроса: </w:t>
      </w:r>
      <w:r>
        <w:rPr>
          <w:i/>
          <w:sz w:val="22"/>
        </w:rPr>
        <w:t>INSERT</w:t>
      </w:r>
      <w:r w:rsidRPr="004B0271">
        <w:rPr>
          <w:i/>
          <w:sz w:val="22"/>
          <w:lang w:val="ru-RU"/>
        </w:rPr>
        <w:t xml:space="preserve"> с подзапросами</w:t>
      </w:r>
    </w:p>
    <w:p w14:paraId="4083C34C" w14:textId="5186B018" w:rsidR="009D1C53" w:rsidRDefault="00473987">
      <w:pPr>
        <w:jc w:val="center"/>
      </w:pPr>
      <w:r w:rsidRPr="00301F4E">
        <w:rPr>
          <w:noProof/>
          <w:lang w:val="ru-RU"/>
        </w:rPr>
        <w:drawing>
          <wp:inline distT="0" distB="0" distL="0" distR="0" wp14:anchorId="371E5871" wp14:editId="3808B388">
            <wp:extent cx="5435600" cy="2488413"/>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4167" cy="2492335"/>
                    </a:xfrm>
                    <a:prstGeom prst="rect">
                      <a:avLst/>
                    </a:prstGeom>
                  </pic:spPr>
                </pic:pic>
              </a:graphicData>
            </a:graphic>
          </wp:inline>
        </w:drawing>
      </w:r>
    </w:p>
    <w:p w14:paraId="19E802B1" w14:textId="75876D52" w:rsidR="009D1C53" w:rsidRPr="004B0271" w:rsidRDefault="00472062">
      <w:pPr>
        <w:spacing w:after="160"/>
        <w:jc w:val="center"/>
        <w:rPr>
          <w:lang w:val="ru-RU"/>
        </w:rPr>
      </w:pPr>
      <w:r w:rsidRPr="004B0271">
        <w:rPr>
          <w:i/>
          <w:sz w:val="22"/>
          <w:lang w:val="ru-RU"/>
        </w:rPr>
        <w:t xml:space="preserve">Команда модификации: </w:t>
      </w:r>
      <w:r>
        <w:rPr>
          <w:i/>
          <w:sz w:val="22"/>
        </w:rPr>
        <w:t>INSERT</w:t>
      </w:r>
      <w:r w:rsidRPr="004B0271">
        <w:rPr>
          <w:i/>
          <w:sz w:val="22"/>
          <w:lang w:val="ru-RU"/>
        </w:rPr>
        <w:t xml:space="preserve"> с подзапросами</w:t>
      </w:r>
    </w:p>
    <w:p w14:paraId="74BC1019" w14:textId="770939B9" w:rsidR="009D1C53" w:rsidRPr="00473987" w:rsidRDefault="00473987">
      <w:pPr>
        <w:jc w:val="center"/>
        <w:rPr>
          <w:lang w:val="ru-RU"/>
        </w:rPr>
      </w:pPr>
      <w:r w:rsidRPr="00301F4E">
        <w:rPr>
          <w:noProof/>
          <w:lang w:val="ru-RU"/>
        </w:rPr>
        <w:lastRenderedPageBreak/>
        <w:drawing>
          <wp:inline distT="0" distB="0" distL="0" distR="0" wp14:anchorId="37F86831" wp14:editId="537D9D1A">
            <wp:extent cx="5175250" cy="2960287"/>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2863" cy="2964642"/>
                    </a:xfrm>
                    <a:prstGeom prst="rect">
                      <a:avLst/>
                    </a:prstGeom>
                  </pic:spPr>
                </pic:pic>
              </a:graphicData>
            </a:graphic>
          </wp:inline>
        </w:drawing>
      </w:r>
    </w:p>
    <w:p w14:paraId="6DC27A14" w14:textId="3D408F08" w:rsidR="009D1C53" w:rsidRDefault="00472062">
      <w:pPr>
        <w:spacing w:after="160"/>
        <w:jc w:val="center"/>
        <w:rPr>
          <w:i/>
          <w:sz w:val="22"/>
          <w:lang w:val="ru-RU"/>
        </w:rPr>
      </w:pPr>
      <w:r w:rsidRPr="004B0271">
        <w:rPr>
          <w:i/>
          <w:sz w:val="22"/>
          <w:lang w:val="ru-RU"/>
        </w:rPr>
        <w:t xml:space="preserve">После выполнения запроса: </w:t>
      </w:r>
      <w:r>
        <w:rPr>
          <w:i/>
          <w:sz w:val="22"/>
        </w:rPr>
        <w:t>INSERT</w:t>
      </w:r>
      <w:r w:rsidRPr="004B0271">
        <w:rPr>
          <w:i/>
          <w:sz w:val="22"/>
          <w:lang w:val="ru-RU"/>
        </w:rPr>
        <w:t xml:space="preserve"> с подзапросами</w:t>
      </w:r>
    </w:p>
    <w:p w14:paraId="70BBFCD2" w14:textId="4A3B9B31" w:rsidR="00473987" w:rsidRDefault="00473987">
      <w:pPr>
        <w:spacing w:after="160"/>
        <w:jc w:val="center"/>
        <w:rPr>
          <w:lang w:val="ru-RU"/>
        </w:rPr>
      </w:pPr>
      <w:r w:rsidRPr="00301F4E">
        <w:rPr>
          <w:noProof/>
          <w:lang w:val="ru-RU"/>
        </w:rPr>
        <w:drawing>
          <wp:inline distT="0" distB="0" distL="0" distR="0" wp14:anchorId="63073B2D" wp14:editId="3BDFAB8D">
            <wp:extent cx="6146325" cy="3022600"/>
            <wp:effectExtent l="0" t="0" r="698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47229" cy="3023045"/>
                    </a:xfrm>
                    <a:prstGeom prst="rect">
                      <a:avLst/>
                    </a:prstGeom>
                  </pic:spPr>
                </pic:pic>
              </a:graphicData>
            </a:graphic>
          </wp:inline>
        </w:drawing>
      </w:r>
    </w:p>
    <w:p w14:paraId="6BBD72C7" w14:textId="4B40A2FE" w:rsidR="0054100F" w:rsidRPr="0054100F" w:rsidRDefault="0054100F" w:rsidP="0054100F">
      <w:pPr>
        <w:spacing w:after="160"/>
        <w:ind w:firstLine="720"/>
        <w:rPr>
          <w:lang w:val="ru-RU"/>
        </w:rPr>
      </w:pPr>
      <w:r w:rsidRPr="0054100F">
        <w:rPr>
          <w:lang w:val="ru-RU"/>
        </w:rPr>
        <w:t xml:space="preserve">После выполнения </w:t>
      </w:r>
      <w:r>
        <w:t>INSERT</w:t>
      </w:r>
      <w:r w:rsidRPr="0054100F">
        <w:rPr>
          <w:lang w:val="ru-RU"/>
        </w:rPr>
        <w:t xml:space="preserve"> видно, что в таблице</w:t>
      </w:r>
      <w:r w:rsidRPr="0054100F">
        <w:rPr>
          <w:rFonts w:cs="Times New Roman"/>
          <w:szCs w:val="24"/>
          <w:lang w:val="ru-RU"/>
        </w:rPr>
        <w:t xml:space="preserve"> </w:t>
      </w:r>
      <w:r w:rsidRPr="0054100F">
        <w:rPr>
          <w:rStyle w:val="HTMLCode"/>
          <w:rFonts w:ascii="Times New Roman" w:hAnsi="Times New Roman" w:cs="Times New Roman"/>
          <w:sz w:val="24"/>
          <w:szCs w:val="24"/>
        </w:rPr>
        <w:t>book</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copy</w:t>
      </w:r>
      <w:r w:rsidRPr="0054100F">
        <w:rPr>
          <w:rFonts w:cs="Times New Roman"/>
          <w:szCs w:val="24"/>
          <w:lang w:val="ru-RU"/>
        </w:rPr>
        <w:t xml:space="preserve"> появился новый тестовый экземпляр </w:t>
      </w:r>
      <w:r w:rsidRPr="0054100F">
        <w:rPr>
          <w:rStyle w:val="HTMLCode"/>
          <w:rFonts w:ascii="Times New Roman" w:hAnsi="Times New Roman" w:cs="Times New Roman"/>
          <w:sz w:val="24"/>
          <w:szCs w:val="24"/>
        </w:rPr>
        <w:t>INV</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TEST</w:t>
      </w:r>
      <w:r w:rsidRPr="0054100F">
        <w:rPr>
          <w:rStyle w:val="HTMLCode"/>
          <w:rFonts w:ascii="Times New Roman" w:hAnsi="Times New Roman" w:cs="Times New Roman"/>
          <w:sz w:val="24"/>
          <w:szCs w:val="24"/>
          <w:lang w:val="ru-RU"/>
        </w:rPr>
        <w:t>_01</w:t>
      </w:r>
      <w:r w:rsidRPr="0054100F">
        <w:rPr>
          <w:rFonts w:cs="Times New Roman"/>
          <w:szCs w:val="24"/>
          <w:lang w:val="ru-RU"/>
        </w:rPr>
        <w:t xml:space="preserve">. </w:t>
      </w:r>
      <w:r w:rsidRPr="0054100F">
        <w:rPr>
          <w:lang w:val="ru-RU"/>
        </w:rPr>
        <w:t>При этом значения внешних ключей не вводились вручную, а были найдены через подзапросы по связанным таблицам. Это показывает, что можно добавлять данные не только прямыми значениями, но и через выборку уже существующих записей из базы</w:t>
      </w:r>
    </w:p>
    <w:p w14:paraId="58D239CA" w14:textId="77777777" w:rsidR="009D1C53" w:rsidRPr="004B0271" w:rsidRDefault="00472062">
      <w:pPr>
        <w:pStyle w:val="Heading3"/>
        <w:spacing w:before="160" w:after="120"/>
        <w:rPr>
          <w:lang w:val="ru-RU"/>
        </w:rPr>
      </w:pPr>
      <w:bookmarkStart w:id="21" w:name="_Toc232597368"/>
      <w:r>
        <w:rPr>
          <w:rFonts w:ascii="Times New Roman" w:eastAsia="Times New Roman" w:hAnsi="Times New Roman"/>
          <w:sz w:val="26"/>
        </w:rPr>
        <w:t>UPDATE</w:t>
      </w:r>
      <w:r w:rsidRPr="004B0271">
        <w:rPr>
          <w:rFonts w:ascii="Times New Roman" w:eastAsia="Times New Roman" w:hAnsi="Times New Roman"/>
          <w:sz w:val="26"/>
          <w:lang w:val="ru-RU"/>
        </w:rPr>
        <w:t xml:space="preserve"> с подзапросом</w:t>
      </w:r>
      <w:bookmarkEnd w:id="21"/>
    </w:p>
    <w:p w14:paraId="13FFE336" w14:textId="49F91385" w:rsidR="009D1C53" w:rsidRPr="004B0271" w:rsidRDefault="00472062">
      <w:pPr>
        <w:spacing w:after="120"/>
        <w:ind w:firstLine="709"/>
        <w:rPr>
          <w:lang w:val="ru-RU"/>
        </w:rPr>
      </w:pPr>
      <w:r w:rsidRPr="004B0271">
        <w:rPr>
          <w:lang w:val="ru-RU"/>
        </w:rPr>
        <w:t>Для а</w:t>
      </w:r>
      <w:r w:rsidRPr="004B0271">
        <w:rPr>
          <w:lang w:val="ru-RU"/>
        </w:rPr>
        <w:t>ктивных просроченных выдач был пересчитан штраф. В условии использовался подзапрос, который выбирал выдачи без фактической даты возврата и с просроченной плановой датой возврата</w:t>
      </w:r>
    </w:p>
    <w:p w14:paraId="03E9FCC4" w14:textId="002D33C2" w:rsidR="009D1C53" w:rsidRDefault="00472062" w:rsidP="00473987">
      <w:pPr>
        <w:shd w:val="clear" w:color="auto" w:fill="F2F2F2"/>
        <w:spacing w:before="40" w:after="160" w:line="240" w:lineRule="auto"/>
        <w:ind w:left="340" w:right="113"/>
      </w:pPr>
      <w:r>
        <w:rPr>
          <w:rFonts w:ascii="Courier New" w:eastAsia="Courier New" w:hAnsi="Courier New"/>
          <w:sz w:val="17"/>
        </w:rPr>
        <w:lastRenderedPageBreak/>
        <w:t xml:space="preserve">UPDATE </w:t>
      </w:r>
      <w:proofErr w:type="spellStart"/>
      <w:proofErr w:type="gramStart"/>
      <w:r>
        <w:rPr>
          <w:rFonts w:ascii="Courier New" w:eastAsia="Courier New" w:hAnsi="Courier New"/>
          <w:sz w:val="17"/>
        </w:rPr>
        <w:t>library.loan</w:t>
      </w:r>
      <w:proofErr w:type="spellEnd"/>
      <w:proofErr w:type="gramEnd"/>
      <w:r>
        <w:rPr>
          <w:rFonts w:ascii="Courier New" w:eastAsia="Courier New" w:hAnsi="Courier New"/>
          <w:sz w:val="17"/>
        </w:rPr>
        <w:br/>
        <w:t xml:space="preserve">SET </w:t>
      </w:r>
      <w:proofErr w:type="spellStart"/>
      <w:r>
        <w:rPr>
          <w:rFonts w:ascii="Courier New" w:eastAsia="Courier New" w:hAnsi="Courier New"/>
          <w:sz w:val="17"/>
        </w:rPr>
        <w:t>fine_amount</w:t>
      </w:r>
      <w:proofErr w:type="spellEnd"/>
      <w:r>
        <w:rPr>
          <w:rFonts w:ascii="Courier New" w:eastAsia="Courier New" w:hAnsi="Courier New"/>
          <w:sz w:val="17"/>
        </w:rPr>
        <w:t xml:space="preserve"> = (CURRENT_DATE - </w:t>
      </w:r>
      <w:proofErr w:type="spellStart"/>
      <w:r>
        <w:rPr>
          <w:rFonts w:ascii="Courier New" w:eastAsia="Courier New" w:hAnsi="Courier New"/>
          <w:sz w:val="17"/>
        </w:rPr>
        <w:t>planned_return_date</w:t>
      </w:r>
      <w:proofErr w:type="spellEnd"/>
      <w:r>
        <w:rPr>
          <w:rFonts w:ascii="Courier New" w:eastAsia="Courier New" w:hAnsi="Courier New"/>
          <w:sz w:val="17"/>
        </w:rPr>
        <w:t xml:space="preserve">) * </w:t>
      </w:r>
      <w:r>
        <w:rPr>
          <w:rFonts w:ascii="Courier New" w:eastAsia="Courier New" w:hAnsi="Courier New"/>
          <w:sz w:val="17"/>
        </w:rPr>
        <w:t>10</w:t>
      </w:r>
      <w:r>
        <w:rPr>
          <w:rFonts w:ascii="Courier New" w:eastAsia="Courier New" w:hAnsi="Courier New"/>
          <w:sz w:val="17"/>
        </w:rPr>
        <w:br/>
        <w:t xml:space="preserve">WHERE </w:t>
      </w:r>
      <w:proofErr w:type="spellStart"/>
      <w:r>
        <w:rPr>
          <w:rFonts w:ascii="Courier New" w:eastAsia="Courier New" w:hAnsi="Courier New"/>
          <w:sz w:val="17"/>
        </w:rPr>
        <w:t>loan_id</w:t>
      </w:r>
      <w:proofErr w:type="spellEnd"/>
      <w:r>
        <w:rPr>
          <w:rFonts w:ascii="Courier New" w:eastAsia="Courier New" w:hAnsi="Courier New"/>
          <w:sz w:val="17"/>
        </w:rPr>
        <w:t xml:space="preserve"> IN (</w:t>
      </w:r>
      <w:r>
        <w:rPr>
          <w:rFonts w:ascii="Courier New" w:eastAsia="Courier New" w:hAnsi="Courier New"/>
          <w:sz w:val="17"/>
        </w:rPr>
        <w:br/>
        <w:t xml:space="preserve">    SELECT </w:t>
      </w:r>
      <w:proofErr w:type="spellStart"/>
      <w:r>
        <w:rPr>
          <w:rFonts w:ascii="Courier New" w:eastAsia="Courier New" w:hAnsi="Courier New"/>
          <w:sz w:val="17"/>
        </w:rPr>
        <w:t>loan_id</w:t>
      </w:r>
      <w:proofErr w:type="spellEnd"/>
      <w:r>
        <w:rPr>
          <w:rFonts w:ascii="Courier New" w:eastAsia="Courier New" w:hAnsi="Courier New"/>
          <w:sz w:val="17"/>
        </w:rPr>
        <w:br/>
        <w:t xml:space="preserve">    FROM </w:t>
      </w:r>
      <w:proofErr w:type="spellStart"/>
      <w:r>
        <w:rPr>
          <w:rFonts w:ascii="Courier New" w:eastAsia="Courier New" w:hAnsi="Courier New"/>
          <w:sz w:val="17"/>
        </w:rPr>
        <w:t>library.loan</w:t>
      </w:r>
      <w:proofErr w:type="spellEnd"/>
      <w:r>
        <w:rPr>
          <w:rFonts w:ascii="Courier New" w:eastAsia="Courier New" w:hAnsi="Courier New"/>
          <w:sz w:val="17"/>
        </w:rPr>
        <w:br/>
        <w:t xml:space="preserve">    WHERE </w:t>
      </w:r>
      <w:proofErr w:type="spellStart"/>
      <w:r>
        <w:rPr>
          <w:rFonts w:ascii="Courier New" w:eastAsia="Courier New" w:hAnsi="Courier New"/>
          <w:sz w:val="17"/>
        </w:rPr>
        <w:t>actual_return_date</w:t>
      </w:r>
      <w:proofErr w:type="spellEnd"/>
      <w:r>
        <w:rPr>
          <w:rFonts w:ascii="Courier New" w:eastAsia="Courier New" w:hAnsi="Courier New"/>
          <w:sz w:val="17"/>
        </w:rPr>
        <w:t xml:space="preserve"> IS NULL</w:t>
      </w:r>
      <w:r>
        <w:rPr>
          <w:rFonts w:ascii="Courier New" w:eastAsia="Courier New" w:hAnsi="Courier New"/>
          <w:sz w:val="17"/>
        </w:rPr>
        <w:br/>
        <w:t xml:space="preserve">      AND </w:t>
      </w:r>
      <w:proofErr w:type="spellStart"/>
      <w:r>
        <w:rPr>
          <w:rFonts w:ascii="Courier New" w:eastAsia="Courier New" w:hAnsi="Courier New"/>
          <w:sz w:val="17"/>
        </w:rPr>
        <w:t>planned_return_date</w:t>
      </w:r>
      <w:proofErr w:type="spellEnd"/>
      <w:r>
        <w:rPr>
          <w:rFonts w:ascii="Courier New" w:eastAsia="Courier New" w:hAnsi="Courier New"/>
          <w:sz w:val="17"/>
        </w:rPr>
        <w:t xml:space="preserve"> &lt; CURRENT_DATE</w:t>
      </w:r>
      <w:r>
        <w:rPr>
          <w:rFonts w:ascii="Courier New" w:eastAsia="Courier New" w:hAnsi="Courier New"/>
          <w:sz w:val="17"/>
        </w:rPr>
        <w:br/>
        <w:t>);</w:t>
      </w:r>
    </w:p>
    <w:p w14:paraId="42929144" w14:textId="7A112E61" w:rsidR="009D1C53" w:rsidRPr="004B0271" w:rsidRDefault="00472062">
      <w:pPr>
        <w:spacing w:after="160"/>
        <w:jc w:val="center"/>
        <w:rPr>
          <w:lang w:val="ru-RU"/>
        </w:rPr>
      </w:pPr>
      <w:r w:rsidRPr="004B0271">
        <w:rPr>
          <w:i/>
          <w:sz w:val="22"/>
          <w:lang w:val="ru-RU"/>
        </w:rPr>
        <w:t xml:space="preserve">До выполнения запроса: </w:t>
      </w:r>
      <w:r>
        <w:rPr>
          <w:i/>
          <w:sz w:val="22"/>
        </w:rPr>
        <w:t>UPDATE</w:t>
      </w:r>
      <w:r w:rsidRPr="004B0271">
        <w:rPr>
          <w:i/>
          <w:sz w:val="22"/>
          <w:lang w:val="ru-RU"/>
        </w:rPr>
        <w:t xml:space="preserve"> с подзапросом</w:t>
      </w:r>
    </w:p>
    <w:p w14:paraId="0BDBC209" w14:textId="2778D025" w:rsidR="009D1C53" w:rsidRPr="00473987" w:rsidRDefault="00473987">
      <w:pPr>
        <w:jc w:val="center"/>
        <w:rPr>
          <w:lang w:val="ru-RU"/>
        </w:rPr>
      </w:pPr>
      <w:r w:rsidRPr="00DE08AD">
        <w:rPr>
          <w:noProof/>
          <w:lang w:val="ru-RU"/>
        </w:rPr>
        <w:drawing>
          <wp:inline distT="0" distB="0" distL="0" distR="0" wp14:anchorId="60D5D3F0" wp14:editId="06307662">
            <wp:extent cx="5943600" cy="26041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04135"/>
                    </a:xfrm>
                    <a:prstGeom prst="rect">
                      <a:avLst/>
                    </a:prstGeom>
                  </pic:spPr>
                </pic:pic>
              </a:graphicData>
            </a:graphic>
          </wp:inline>
        </w:drawing>
      </w:r>
    </w:p>
    <w:p w14:paraId="08AF8F11" w14:textId="389B2287" w:rsidR="009D1C53" w:rsidRPr="004B0271" w:rsidRDefault="00472062">
      <w:pPr>
        <w:spacing w:after="160"/>
        <w:jc w:val="center"/>
        <w:rPr>
          <w:lang w:val="ru-RU"/>
        </w:rPr>
      </w:pPr>
      <w:r w:rsidRPr="004B0271">
        <w:rPr>
          <w:i/>
          <w:sz w:val="22"/>
          <w:lang w:val="ru-RU"/>
        </w:rPr>
        <w:t xml:space="preserve">Команда модификации: </w:t>
      </w:r>
      <w:r>
        <w:rPr>
          <w:i/>
          <w:sz w:val="22"/>
        </w:rPr>
        <w:t>UPDATE</w:t>
      </w:r>
      <w:r w:rsidRPr="004B0271">
        <w:rPr>
          <w:i/>
          <w:sz w:val="22"/>
          <w:lang w:val="ru-RU"/>
        </w:rPr>
        <w:t xml:space="preserve"> с </w:t>
      </w:r>
      <w:r w:rsidRPr="004B0271">
        <w:rPr>
          <w:i/>
          <w:sz w:val="22"/>
          <w:lang w:val="ru-RU"/>
        </w:rPr>
        <w:t>подзапросом</w:t>
      </w:r>
    </w:p>
    <w:p w14:paraId="521030B4" w14:textId="28F9371D" w:rsidR="009D1C53" w:rsidRPr="00473987" w:rsidRDefault="00473987">
      <w:pPr>
        <w:jc w:val="center"/>
        <w:rPr>
          <w:lang w:val="ru-RU"/>
        </w:rPr>
      </w:pPr>
      <w:r w:rsidRPr="00DE08AD">
        <w:rPr>
          <w:noProof/>
          <w:lang w:val="ru-RU"/>
        </w:rPr>
        <w:drawing>
          <wp:inline distT="0" distB="0" distL="0" distR="0" wp14:anchorId="7BC409C8" wp14:editId="2AB82AFA">
            <wp:extent cx="5943600" cy="2442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2210"/>
                    </a:xfrm>
                    <a:prstGeom prst="rect">
                      <a:avLst/>
                    </a:prstGeom>
                  </pic:spPr>
                </pic:pic>
              </a:graphicData>
            </a:graphic>
          </wp:inline>
        </w:drawing>
      </w:r>
    </w:p>
    <w:p w14:paraId="522945B4" w14:textId="1795C7D8" w:rsidR="009D1C53" w:rsidRDefault="00472062">
      <w:pPr>
        <w:spacing w:after="160"/>
        <w:jc w:val="center"/>
        <w:rPr>
          <w:i/>
          <w:sz w:val="22"/>
          <w:lang w:val="ru-RU"/>
        </w:rPr>
      </w:pPr>
      <w:r w:rsidRPr="004B0271">
        <w:rPr>
          <w:i/>
          <w:sz w:val="22"/>
          <w:lang w:val="ru-RU"/>
        </w:rPr>
        <w:t xml:space="preserve">После выполнения запроса: </w:t>
      </w:r>
      <w:r>
        <w:rPr>
          <w:i/>
          <w:sz w:val="22"/>
        </w:rPr>
        <w:t>UPDATE</w:t>
      </w:r>
      <w:r w:rsidRPr="004B0271">
        <w:rPr>
          <w:i/>
          <w:sz w:val="22"/>
          <w:lang w:val="ru-RU"/>
        </w:rPr>
        <w:t xml:space="preserve"> с подзапросом</w:t>
      </w:r>
    </w:p>
    <w:p w14:paraId="68206243" w14:textId="46D5343E" w:rsidR="00473987" w:rsidRDefault="00473987">
      <w:pPr>
        <w:spacing w:after="160"/>
        <w:jc w:val="center"/>
        <w:rPr>
          <w:lang w:val="ru-RU"/>
        </w:rPr>
      </w:pPr>
      <w:r w:rsidRPr="00DE08AD">
        <w:rPr>
          <w:noProof/>
          <w:lang w:val="ru-RU"/>
        </w:rPr>
        <w:lastRenderedPageBreak/>
        <w:drawing>
          <wp:inline distT="0" distB="0" distL="0" distR="0" wp14:anchorId="66FC06D8" wp14:editId="6D9F70CC">
            <wp:extent cx="5943600" cy="3584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84575"/>
                    </a:xfrm>
                    <a:prstGeom prst="rect">
                      <a:avLst/>
                    </a:prstGeom>
                  </pic:spPr>
                </pic:pic>
              </a:graphicData>
            </a:graphic>
          </wp:inline>
        </w:drawing>
      </w:r>
    </w:p>
    <w:p w14:paraId="7C41F879" w14:textId="6740E226" w:rsidR="0054100F" w:rsidRPr="004B0271" w:rsidRDefault="0054100F" w:rsidP="0054100F">
      <w:pPr>
        <w:spacing w:after="160"/>
        <w:ind w:firstLine="720"/>
        <w:rPr>
          <w:lang w:val="ru-RU"/>
        </w:rPr>
      </w:pPr>
      <w:r w:rsidRPr="0054100F">
        <w:rPr>
          <w:lang w:val="ru-RU"/>
        </w:rPr>
        <w:t xml:space="preserve">После выполнения </w:t>
      </w:r>
      <w:r>
        <w:t>UPDATE</w:t>
      </w:r>
      <w:r w:rsidRPr="0054100F">
        <w:rPr>
          <w:lang w:val="ru-RU"/>
        </w:rPr>
        <w:t xml:space="preserve"> изменились суммы штрафов для активных просроченных выдач. Подзапрос сначала определил нужные записи: выдачи без фактической даты возврата и с просроченной плановой датой. </w:t>
      </w:r>
      <w:r>
        <w:t>Затем для них был пересчитан штраф</w:t>
      </w:r>
    </w:p>
    <w:p w14:paraId="1463DBD7" w14:textId="77777777" w:rsidR="009D1C53" w:rsidRPr="004B0271" w:rsidRDefault="00472062">
      <w:pPr>
        <w:pStyle w:val="Heading3"/>
        <w:spacing w:before="160" w:after="120"/>
        <w:rPr>
          <w:lang w:val="ru-RU"/>
        </w:rPr>
      </w:pPr>
      <w:bookmarkStart w:id="22" w:name="_Toc232597369"/>
      <w:r>
        <w:rPr>
          <w:rFonts w:ascii="Times New Roman" w:eastAsia="Times New Roman" w:hAnsi="Times New Roman"/>
          <w:sz w:val="26"/>
        </w:rPr>
        <w:t>DELETE</w:t>
      </w:r>
      <w:r w:rsidRPr="004B0271">
        <w:rPr>
          <w:rFonts w:ascii="Times New Roman" w:eastAsia="Times New Roman" w:hAnsi="Times New Roman"/>
          <w:sz w:val="26"/>
          <w:lang w:val="ru-RU"/>
        </w:rPr>
        <w:t xml:space="preserve"> с подзапросом</w:t>
      </w:r>
      <w:bookmarkEnd w:id="22"/>
    </w:p>
    <w:p w14:paraId="55F58B97" w14:textId="77777777" w:rsidR="009D1C53" w:rsidRPr="004B0271" w:rsidRDefault="00472062">
      <w:pPr>
        <w:spacing w:after="120"/>
        <w:ind w:firstLine="709"/>
        <w:rPr>
          <w:lang w:val="ru-RU"/>
        </w:rPr>
      </w:pPr>
      <w:r w:rsidRPr="004B0271">
        <w:rPr>
          <w:lang w:val="ru-RU"/>
        </w:rPr>
        <w:t xml:space="preserve">После проверки тестовый экземпляр </w:t>
      </w:r>
      <w:r>
        <w:t>INV</w:t>
      </w:r>
      <w:r w:rsidRPr="004B0271">
        <w:rPr>
          <w:lang w:val="ru-RU"/>
        </w:rPr>
        <w:t>_</w:t>
      </w:r>
      <w:r>
        <w:t>TEST</w:t>
      </w:r>
      <w:r w:rsidRPr="004B0271">
        <w:rPr>
          <w:lang w:val="ru-RU"/>
        </w:rPr>
        <w:t xml:space="preserve">_01 был удален из таблицы </w:t>
      </w:r>
      <w:r>
        <w:t>book</w:t>
      </w:r>
      <w:r w:rsidRPr="004B0271">
        <w:rPr>
          <w:lang w:val="ru-RU"/>
        </w:rPr>
        <w:t>_</w:t>
      </w:r>
      <w:r>
        <w:t>copy</w:t>
      </w:r>
      <w:r w:rsidRPr="004B0271">
        <w:rPr>
          <w:lang w:val="ru-RU"/>
        </w:rPr>
        <w:t>. Удаление выполнялось через подзапрос по названию издания, чтобы команда была связа</w:t>
      </w:r>
      <w:r w:rsidRPr="004B0271">
        <w:rPr>
          <w:lang w:val="ru-RU"/>
        </w:rPr>
        <w:t>на не только с инвентарным номером, но и с конкретной книгой.</w:t>
      </w:r>
    </w:p>
    <w:p w14:paraId="47F8FA72" w14:textId="77777777" w:rsidR="009D1C53" w:rsidRDefault="00472062">
      <w:pPr>
        <w:shd w:val="clear" w:color="auto" w:fill="F2F2F2"/>
        <w:spacing w:before="40" w:after="160" w:line="240" w:lineRule="auto"/>
        <w:ind w:left="340" w:right="113"/>
      </w:pPr>
      <w:r>
        <w:rPr>
          <w:rFonts w:ascii="Courier New" w:eastAsia="Courier New" w:hAnsi="Courier New"/>
          <w:sz w:val="17"/>
        </w:rPr>
        <w:t xml:space="preserve">DELETE FROM </w:t>
      </w:r>
      <w:proofErr w:type="spellStart"/>
      <w:proofErr w:type="gramStart"/>
      <w:r>
        <w:rPr>
          <w:rFonts w:ascii="Courier New" w:eastAsia="Courier New" w:hAnsi="Courier New"/>
          <w:sz w:val="17"/>
        </w:rPr>
        <w:t>library.book</w:t>
      </w:r>
      <w:proofErr w:type="gramEnd"/>
      <w:r>
        <w:rPr>
          <w:rFonts w:ascii="Courier New" w:eastAsia="Courier New" w:hAnsi="Courier New"/>
          <w:sz w:val="17"/>
        </w:rPr>
        <w:t>_copy</w:t>
      </w:r>
      <w:proofErr w:type="spellEnd"/>
      <w:r>
        <w:rPr>
          <w:rFonts w:ascii="Courier New" w:eastAsia="Courier New" w:hAnsi="Courier New"/>
          <w:sz w:val="17"/>
        </w:rPr>
        <w:br/>
        <w:t>WHERE inventory_number = 'INV_TEST_01'</w:t>
      </w:r>
      <w:r>
        <w:rPr>
          <w:rFonts w:ascii="Courier New" w:eastAsia="Courier New" w:hAnsi="Courier New"/>
          <w:sz w:val="17"/>
        </w:rPr>
        <w:br/>
        <w:t xml:space="preserve">  AND publication_id = (</w:t>
      </w:r>
      <w:r>
        <w:rPr>
          <w:rFonts w:ascii="Courier New" w:eastAsia="Courier New" w:hAnsi="Courier New"/>
          <w:sz w:val="17"/>
        </w:rPr>
        <w:br/>
        <w:t xml:space="preserve">      SELECT publication_id</w:t>
      </w:r>
      <w:r>
        <w:rPr>
          <w:rFonts w:ascii="Courier New" w:eastAsia="Courier New" w:hAnsi="Courier New"/>
          <w:sz w:val="17"/>
        </w:rPr>
        <w:br/>
        <w:t xml:space="preserve">      FROM library.publication</w:t>
      </w:r>
      <w:r>
        <w:rPr>
          <w:rFonts w:ascii="Courier New" w:eastAsia="Courier New" w:hAnsi="Courier New"/>
          <w:sz w:val="17"/>
        </w:rPr>
        <w:br/>
        <w:t xml:space="preserve">      WHERE title = 'Algorithms and Data </w:t>
      </w:r>
      <w:r>
        <w:rPr>
          <w:rFonts w:ascii="Courier New" w:eastAsia="Courier New" w:hAnsi="Courier New"/>
          <w:sz w:val="17"/>
        </w:rPr>
        <w:t>Structures'</w:t>
      </w:r>
      <w:r>
        <w:rPr>
          <w:rFonts w:ascii="Courier New" w:eastAsia="Courier New" w:hAnsi="Courier New"/>
          <w:sz w:val="17"/>
        </w:rPr>
        <w:br/>
        <w:t xml:space="preserve">  );</w:t>
      </w:r>
    </w:p>
    <w:p w14:paraId="35ACB20B" w14:textId="57168F45" w:rsidR="009D1C53" w:rsidRDefault="009D1C53">
      <w:pPr>
        <w:jc w:val="center"/>
      </w:pPr>
    </w:p>
    <w:p w14:paraId="3D37268A" w14:textId="178339A3" w:rsidR="009D1C53" w:rsidRPr="004B0271" w:rsidRDefault="00472062">
      <w:pPr>
        <w:spacing w:after="160"/>
        <w:jc w:val="center"/>
        <w:rPr>
          <w:lang w:val="ru-RU"/>
        </w:rPr>
      </w:pPr>
      <w:r w:rsidRPr="004B0271">
        <w:rPr>
          <w:i/>
          <w:sz w:val="22"/>
          <w:lang w:val="ru-RU"/>
        </w:rPr>
        <w:t xml:space="preserve">До выполнения запроса: </w:t>
      </w:r>
      <w:r>
        <w:rPr>
          <w:i/>
          <w:sz w:val="22"/>
        </w:rPr>
        <w:t>DELETE</w:t>
      </w:r>
      <w:r w:rsidRPr="004B0271">
        <w:rPr>
          <w:i/>
          <w:sz w:val="22"/>
          <w:lang w:val="ru-RU"/>
        </w:rPr>
        <w:t xml:space="preserve"> с подзапросом</w:t>
      </w:r>
    </w:p>
    <w:p w14:paraId="07CE4E1C" w14:textId="078A6A40" w:rsidR="009D1C53" w:rsidRPr="00473987" w:rsidRDefault="00473987">
      <w:pPr>
        <w:jc w:val="center"/>
        <w:rPr>
          <w:lang w:val="ru-RU"/>
        </w:rPr>
      </w:pPr>
      <w:r w:rsidRPr="00DE08AD">
        <w:rPr>
          <w:noProof/>
          <w:lang w:val="ru-RU"/>
        </w:rPr>
        <w:lastRenderedPageBreak/>
        <w:drawing>
          <wp:inline distT="0" distB="0" distL="0" distR="0" wp14:anchorId="641AD56A" wp14:editId="3F533923">
            <wp:extent cx="4406477" cy="3263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14322" cy="3269711"/>
                    </a:xfrm>
                    <a:prstGeom prst="rect">
                      <a:avLst/>
                    </a:prstGeom>
                  </pic:spPr>
                </pic:pic>
              </a:graphicData>
            </a:graphic>
          </wp:inline>
        </w:drawing>
      </w:r>
    </w:p>
    <w:p w14:paraId="109730B6" w14:textId="5B29FA52" w:rsidR="009D1C53" w:rsidRPr="004B0271" w:rsidRDefault="00472062">
      <w:pPr>
        <w:spacing w:after="160"/>
        <w:jc w:val="center"/>
        <w:rPr>
          <w:lang w:val="ru-RU"/>
        </w:rPr>
      </w:pPr>
      <w:r w:rsidRPr="004B0271">
        <w:rPr>
          <w:i/>
          <w:sz w:val="22"/>
          <w:lang w:val="ru-RU"/>
        </w:rPr>
        <w:t xml:space="preserve">Команда модификации: </w:t>
      </w:r>
      <w:r>
        <w:rPr>
          <w:i/>
          <w:sz w:val="22"/>
        </w:rPr>
        <w:t>DELETE</w:t>
      </w:r>
      <w:r w:rsidRPr="004B0271">
        <w:rPr>
          <w:i/>
          <w:sz w:val="22"/>
          <w:lang w:val="ru-RU"/>
        </w:rPr>
        <w:t xml:space="preserve"> с подзапросом</w:t>
      </w:r>
    </w:p>
    <w:p w14:paraId="79DA9690" w14:textId="7FA98766" w:rsidR="00473987" w:rsidRDefault="00473987">
      <w:pPr>
        <w:spacing w:after="160"/>
        <w:jc w:val="center"/>
        <w:rPr>
          <w:i/>
          <w:sz w:val="22"/>
          <w:lang w:val="ru-RU"/>
        </w:rPr>
      </w:pPr>
      <w:r w:rsidRPr="00DE08AD">
        <w:rPr>
          <w:noProof/>
          <w:lang w:val="ru-RU"/>
        </w:rPr>
        <w:drawing>
          <wp:inline distT="0" distB="0" distL="0" distR="0" wp14:anchorId="25BC5A07" wp14:editId="24B9BF47">
            <wp:extent cx="4445000" cy="3714613"/>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53867" cy="3722023"/>
                    </a:xfrm>
                    <a:prstGeom prst="rect">
                      <a:avLst/>
                    </a:prstGeom>
                  </pic:spPr>
                </pic:pic>
              </a:graphicData>
            </a:graphic>
          </wp:inline>
        </w:drawing>
      </w:r>
    </w:p>
    <w:p w14:paraId="5E4D8C2C" w14:textId="40E8E832" w:rsidR="009D1C53" w:rsidRDefault="00472062">
      <w:pPr>
        <w:spacing w:after="160"/>
        <w:jc w:val="center"/>
        <w:rPr>
          <w:i/>
          <w:sz w:val="22"/>
          <w:lang w:val="ru-RU"/>
        </w:rPr>
      </w:pPr>
      <w:r w:rsidRPr="004B0271">
        <w:rPr>
          <w:i/>
          <w:sz w:val="22"/>
          <w:lang w:val="ru-RU"/>
        </w:rPr>
        <w:t xml:space="preserve">После выполнения запроса: </w:t>
      </w:r>
      <w:r>
        <w:rPr>
          <w:i/>
          <w:sz w:val="22"/>
        </w:rPr>
        <w:t>DELETE</w:t>
      </w:r>
      <w:r w:rsidRPr="004B0271">
        <w:rPr>
          <w:i/>
          <w:sz w:val="22"/>
          <w:lang w:val="ru-RU"/>
        </w:rPr>
        <w:t xml:space="preserve"> с подзапросом</w:t>
      </w:r>
    </w:p>
    <w:p w14:paraId="42208F38" w14:textId="2E151647" w:rsidR="00473987" w:rsidRDefault="00473987">
      <w:pPr>
        <w:spacing w:after="160"/>
        <w:jc w:val="center"/>
        <w:rPr>
          <w:lang w:val="ru-RU"/>
        </w:rPr>
      </w:pPr>
      <w:r w:rsidRPr="00DE08AD">
        <w:rPr>
          <w:noProof/>
          <w:lang w:val="ru-RU"/>
        </w:rPr>
        <w:lastRenderedPageBreak/>
        <w:drawing>
          <wp:inline distT="0" distB="0" distL="0" distR="0" wp14:anchorId="3FB54327" wp14:editId="27DDF647">
            <wp:extent cx="5943600" cy="4102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102100"/>
                    </a:xfrm>
                    <a:prstGeom prst="rect">
                      <a:avLst/>
                    </a:prstGeom>
                  </pic:spPr>
                </pic:pic>
              </a:graphicData>
            </a:graphic>
          </wp:inline>
        </w:drawing>
      </w:r>
    </w:p>
    <w:p w14:paraId="7A04617B" w14:textId="76EB2C59" w:rsidR="0013325B" w:rsidRDefault="0054100F" w:rsidP="0054100F">
      <w:pPr>
        <w:spacing w:after="160"/>
        <w:ind w:firstLine="720"/>
        <w:rPr>
          <w:lang w:val="ru-RU"/>
        </w:rPr>
      </w:pPr>
      <w:r w:rsidRPr="0054100F">
        <w:rPr>
          <w:lang w:val="ru-RU"/>
        </w:rPr>
        <w:t xml:space="preserve">После выполнения </w:t>
      </w:r>
      <w:r>
        <w:t>DELETE</w:t>
      </w:r>
      <w:r w:rsidRPr="0054100F">
        <w:rPr>
          <w:lang w:val="ru-RU"/>
        </w:rPr>
        <w:t xml:space="preserve"> тестовый экземпляр был удален из таблицы. Проверка после удаления показала пустой результат, значит запись действительно исчезла. Важно, что удаление было выполнено не только по инвентарному номеру, но и с проверкой издания через подзапрос</w:t>
      </w:r>
    </w:p>
    <w:p w14:paraId="19088536" w14:textId="2FC31611" w:rsidR="0054100F" w:rsidRPr="0054100F" w:rsidRDefault="0013325B" w:rsidP="0013325B">
      <w:pPr>
        <w:rPr>
          <w:lang w:val="ru-RU"/>
        </w:rPr>
      </w:pPr>
      <w:r>
        <w:rPr>
          <w:lang w:val="ru-RU"/>
        </w:rPr>
        <w:br w:type="page"/>
      </w:r>
    </w:p>
    <w:p w14:paraId="6007583D" w14:textId="68CA4BFC" w:rsidR="009D1C53" w:rsidRPr="004B0271" w:rsidRDefault="0013325B">
      <w:pPr>
        <w:pStyle w:val="Heading2"/>
        <w:spacing w:before="160" w:after="120"/>
        <w:rPr>
          <w:lang w:val="ru-RU"/>
        </w:rPr>
      </w:pPr>
      <w:bookmarkStart w:id="23" w:name="_Toc232597370"/>
      <w:r>
        <w:rPr>
          <w:rFonts w:ascii="Times New Roman" w:eastAsia="Times New Roman" w:hAnsi="Times New Roman"/>
          <w:lang w:val="ru-RU"/>
        </w:rPr>
        <w:lastRenderedPageBreak/>
        <w:t xml:space="preserve">Шаг </w:t>
      </w:r>
      <w:r w:rsidR="00472062" w:rsidRPr="004B0271">
        <w:rPr>
          <w:rFonts w:ascii="Times New Roman" w:eastAsia="Times New Roman" w:hAnsi="Times New Roman"/>
          <w:lang w:val="ru-RU"/>
        </w:rPr>
        <w:t xml:space="preserve">5. Работа с индексами и </w:t>
      </w:r>
      <w:r w:rsidR="00472062">
        <w:rPr>
          <w:rFonts w:ascii="Times New Roman" w:eastAsia="Times New Roman" w:hAnsi="Times New Roman"/>
        </w:rPr>
        <w:t>EXPLAIN</w:t>
      </w:r>
      <w:bookmarkEnd w:id="23"/>
    </w:p>
    <w:p w14:paraId="14D0F75A" w14:textId="60ACA5F2" w:rsidR="009D1C53" w:rsidRPr="004B0271" w:rsidRDefault="00472062">
      <w:pPr>
        <w:spacing w:after="120"/>
        <w:ind w:firstLine="709"/>
        <w:rPr>
          <w:lang w:val="ru-RU"/>
        </w:rPr>
      </w:pPr>
      <w:r w:rsidRPr="004B0271">
        <w:rPr>
          <w:lang w:val="ru-RU"/>
        </w:rPr>
        <w:t xml:space="preserve">Для более наглядной проверки </w:t>
      </w:r>
      <w:r w:rsidRPr="004B0271">
        <w:rPr>
          <w:lang w:val="ru-RU"/>
        </w:rPr>
        <w:t xml:space="preserve">индексов база была дополнена тестовыми данными. В таблицу </w:t>
      </w:r>
      <w:r>
        <w:t>book</w:t>
      </w:r>
      <w:r w:rsidRPr="004B0271">
        <w:rPr>
          <w:lang w:val="ru-RU"/>
        </w:rPr>
        <w:t>_</w:t>
      </w:r>
      <w:r>
        <w:t>copy</w:t>
      </w:r>
      <w:r w:rsidRPr="004B0271">
        <w:rPr>
          <w:lang w:val="ru-RU"/>
        </w:rPr>
        <w:t xml:space="preserve"> было добавлено 2000 экземпляров с инвентарными номерами вида </w:t>
      </w:r>
      <w:r>
        <w:t>INV</w:t>
      </w:r>
      <w:r w:rsidRPr="004B0271">
        <w:rPr>
          <w:lang w:val="ru-RU"/>
        </w:rPr>
        <w:t>_</w:t>
      </w:r>
      <w:r>
        <w:t>GEN</w:t>
      </w:r>
      <w:r w:rsidRPr="004B0271">
        <w:rPr>
          <w:lang w:val="ru-RU"/>
        </w:rPr>
        <w:t xml:space="preserve">_00001. Затем в таблицу </w:t>
      </w:r>
      <w:r>
        <w:t>loan</w:t>
      </w:r>
      <w:r w:rsidRPr="004B0271">
        <w:rPr>
          <w:lang w:val="ru-RU"/>
        </w:rPr>
        <w:t xml:space="preserve"> было добавлено 2000 записей о выдаче этих экземпляров. Такой объем данных позволил увидеть </w:t>
      </w:r>
      <w:r w:rsidRPr="004B0271">
        <w:rPr>
          <w:lang w:val="ru-RU"/>
        </w:rPr>
        <w:t>разницу в планах выполнения запросов</w:t>
      </w:r>
    </w:p>
    <w:p w14:paraId="2FADED58" w14:textId="5B5806D2" w:rsidR="009D1C53" w:rsidRDefault="00472062">
      <w:pPr>
        <w:pStyle w:val="Heading3"/>
        <w:spacing w:before="160" w:after="120"/>
        <w:rPr>
          <w:rFonts w:ascii="Times New Roman" w:eastAsia="Times New Roman" w:hAnsi="Times New Roman"/>
          <w:sz w:val="26"/>
        </w:rPr>
      </w:pPr>
      <w:bookmarkStart w:id="24" w:name="_Toc232597371"/>
      <w:r>
        <w:rPr>
          <w:rFonts w:ascii="Times New Roman" w:eastAsia="Times New Roman" w:hAnsi="Times New Roman"/>
          <w:sz w:val="26"/>
        </w:rPr>
        <w:t>Расширение базы тестовыми данными</w:t>
      </w:r>
      <w:bookmarkEnd w:id="24"/>
    </w:p>
    <w:p w14:paraId="5B0A9016" w14:textId="1E772188" w:rsidR="003E1222" w:rsidRPr="003E1222" w:rsidRDefault="003E1222" w:rsidP="003E1222">
      <w:pPr>
        <w:rPr>
          <w:lang w:val="ru-RU"/>
        </w:rPr>
      </w:pPr>
      <w:r>
        <w:rPr>
          <w:lang w:val="ru-RU"/>
        </w:rPr>
        <w:t>Добавление 2000 экземпляров книг:</w:t>
      </w:r>
    </w:p>
    <w:p w14:paraId="3E7724E8" w14:textId="77777777" w:rsidR="009D1C53" w:rsidRDefault="00472062">
      <w:pPr>
        <w:shd w:val="clear" w:color="auto" w:fill="F2F2F2"/>
        <w:spacing w:before="40" w:after="160" w:line="240" w:lineRule="auto"/>
        <w:ind w:left="340" w:right="113"/>
      </w:pPr>
      <w:r>
        <w:rPr>
          <w:rFonts w:ascii="Courier New" w:eastAsia="Courier New" w:hAnsi="Courier New"/>
          <w:sz w:val="17"/>
        </w:rPr>
        <w:t xml:space="preserve">INSERT INTO </w:t>
      </w:r>
      <w:proofErr w:type="spellStart"/>
      <w:r>
        <w:rPr>
          <w:rFonts w:ascii="Courier New" w:eastAsia="Courier New" w:hAnsi="Courier New"/>
          <w:sz w:val="17"/>
        </w:rPr>
        <w:t>library.book_copy</w:t>
      </w:r>
      <w:proofErr w:type="spellEnd"/>
      <w:r>
        <w:rPr>
          <w:rFonts w:ascii="Courier New" w:eastAsia="Courier New" w:hAnsi="Courier New"/>
          <w:sz w:val="17"/>
        </w:rPr>
        <w:t xml:space="preserve"> (</w:t>
      </w:r>
      <w:r>
        <w:rPr>
          <w:rFonts w:ascii="Courier New" w:eastAsia="Courier New" w:hAnsi="Courier New"/>
          <w:sz w:val="17"/>
        </w:rPr>
        <w:br/>
        <w:t xml:space="preserve">    inventory_number, publication_id, storage_place_id,</w:t>
      </w:r>
      <w:r>
        <w:rPr>
          <w:rFonts w:ascii="Courier New" w:eastAsia="Courier New" w:hAnsi="Courier New"/>
          <w:sz w:val="17"/>
        </w:rPr>
        <w:br/>
        <w:t xml:space="preserve">    receipt_document_id, price, registration_date,</w:t>
      </w:r>
      <w:r>
        <w:rPr>
          <w:rFonts w:ascii="Courier New" w:eastAsia="Courier New" w:hAnsi="Courier New"/>
          <w:sz w:val="17"/>
        </w:rPr>
        <w:br/>
        <w:t xml:space="preserve">    withdrawal_date, copy_status</w:t>
      </w:r>
      <w:r>
        <w:rPr>
          <w:rFonts w:ascii="Courier New" w:eastAsia="Courier New" w:hAnsi="Courier New"/>
          <w:sz w:val="17"/>
        </w:rPr>
        <w:br/>
        <w:t>)</w:t>
      </w:r>
      <w:r>
        <w:rPr>
          <w:rFonts w:ascii="Courier New" w:eastAsia="Courier New" w:hAnsi="Courier New"/>
          <w:sz w:val="17"/>
        </w:rPr>
        <w:br/>
        <w:t>SELECT</w:t>
      </w:r>
      <w:r>
        <w:rPr>
          <w:rFonts w:ascii="Courier New" w:eastAsia="Courier New" w:hAnsi="Courier New"/>
          <w:sz w:val="17"/>
        </w:rPr>
        <w:br/>
        <w:t xml:space="preserve">   </w:t>
      </w:r>
      <w:r>
        <w:rPr>
          <w:rFonts w:ascii="Courier New" w:eastAsia="Courier New" w:hAnsi="Courier New"/>
          <w:sz w:val="17"/>
        </w:rPr>
        <w:t xml:space="preserve"> 'INV_GEN_' || LPAD(gs::text, 5, '0') AS inventory_number,</w:t>
      </w:r>
      <w:r>
        <w:rPr>
          <w:rFonts w:ascii="Courier New" w:eastAsia="Courier New" w:hAnsi="Courier New"/>
          <w:sz w:val="17"/>
        </w:rPr>
        <w:br/>
        <w:t xml:space="preserve">    (SELECT publication_id FROM library.publication ORDER BY random() LIMIT 1),</w:t>
      </w:r>
      <w:r>
        <w:rPr>
          <w:rFonts w:ascii="Courier New" w:eastAsia="Courier New" w:hAnsi="Courier New"/>
          <w:sz w:val="17"/>
        </w:rPr>
        <w:br/>
        <w:t xml:space="preserve">    (SELECT storage_place_id FROM library.storage_place ORDER BY random() LIMIT 1),</w:t>
      </w:r>
      <w:r>
        <w:rPr>
          <w:rFonts w:ascii="Courier New" w:eastAsia="Courier New" w:hAnsi="Courier New"/>
          <w:sz w:val="17"/>
        </w:rPr>
        <w:br/>
        <w:t xml:space="preserve">    (SELECT receipt_document_id F</w:t>
      </w:r>
      <w:r>
        <w:rPr>
          <w:rFonts w:ascii="Courier New" w:eastAsia="Courier New" w:hAnsi="Courier New"/>
          <w:sz w:val="17"/>
        </w:rPr>
        <w:t>ROM library.receipt_document ORDER BY random() LIMIT 1),</w:t>
      </w:r>
      <w:r>
        <w:rPr>
          <w:rFonts w:ascii="Courier New" w:eastAsia="Courier New" w:hAnsi="Courier New"/>
          <w:sz w:val="17"/>
        </w:rPr>
        <w:br/>
        <w:t xml:space="preserve">    ROUND((500 + random() * 3000)::numeric, 2),</w:t>
      </w:r>
      <w:r>
        <w:rPr>
          <w:rFonts w:ascii="Courier New" w:eastAsia="Courier New" w:hAnsi="Courier New"/>
          <w:sz w:val="17"/>
        </w:rPr>
        <w:br/>
        <w:t xml:space="preserve">    CURRENT_DATE - ((random() * 1000)::int),</w:t>
      </w:r>
      <w:r>
        <w:rPr>
          <w:rFonts w:ascii="Courier New" w:eastAsia="Courier New" w:hAnsi="Courier New"/>
          <w:sz w:val="17"/>
        </w:rPr>
        <w:br/>
        <w:t xml:space="preserve">    NULL,</w:t>
      </w:r>
      <w:r>
        <w:rPr>
          <w:rFonts w:ascii="Courier New" w:eastAsia="Courier New" w:hAnsi="Courier New"/>
          <w:sz w:val="17"/>
        </w:rPr>
        <w:br/>
        <w:t xml:space="preserve">    CASE</w:t>
      </w:r>
      <w:r>
        <w:rPr>
          <w:rFonts w:ascii="Courier New" w:eastAsia="Courier New" w:hAnsi="Courier New"/>
          <w:sz w:val="17"/>
        </w:rPr>
        <w:br/>
        <w:t xml:space="preserve">        WHEN random() &lt; 0.65 THEN 'available'</w:t>
      </w:r>
      <w:r>
        <w:rPr>
          <w:rFonts w:ascii="Courier New" w:eastAsia="Courier New" w:hAnsi="Courier New"/>
          <w:sz w:val="17"/>
        </w:rPr>
        <w:br/>
        <w:t xml:space="preserve">        WHEN random() &lt; 0.90 THEN 'issued</w:t>
      </w:r>
      <w:r>
        <w:rPr>
          <w:rFonts w:ascii="Courier New" w:eastAsia="Courier New" w:hAnsi="Courier New"/>
          <w:sz w:val="17"/>
        </w:rPr>
        <w:t>'</w:t>
      </w:r>
      <w:r>
        <w:rPr>
          <w:rFonts w:ascii="Courier New" w:eastAsia="Courier New" w:hAnsi="Courier New"/>
          <w:sz w:val="17"/>
        </w:rPr>
        <w:br/>
        <w:t xml:space="preserve">        ELSE 'written off'</w:t>
      </w:r>
      <w:r>
        <w:rPr>
          <w:rFonts w:ascii="Courier New" w:eastAsia="Courier New" w:hAnsi="Courier New"/>
          <w:sz w:val="17"/>
        </w:rPr>
        <w:br/>
        <w:t xml:space="preserve">    END</w:t>
      </w:r>
      <w:r>
        <w:rPr>
          <w:rFonts w:ascii="Courier New" w:eastAsia="Courier New" w:hAnsi="Courier New"/>
          <w:sz w:val="17"/>
        </w:rPr>
        <w:br/>
        <w:t>FROM generate_series(1, 2000) AS gs;</w:t>
      </w:r>
    </w:p>
    <w:p w14:paraId="7BCFAD3F" w14:textId="5B4E321A" w:rsidR="009D1C53" w:rsidRDefault="00473987">
      <w:pPr>
        <w:jc w:val="center"/>
      </w:pPr>
      <w:r w:rsidRPr="00855B09">
        <w:rPr>
          <w:lang w:val="ru-RU"/>
        </w:rPr>
        <w:drawing>
          <wp:inline distT="0" distB="0" distL="0" distR="0" wp14:anchorId="784CF71E" wp14:editId="7F944557">
            <wp:extent cx="3568700" cy="4166153"/>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74150" cy="4172516"/>
                    </a:xfrm>
                    <a:prstGeom prst="rect">
                      <a:avLst/>
                    </a:prstGeom>
                  </pic:spPr>
                </pic:pic>
              </a:graphicData>
            </a:graphic>
          </wp:inline>
        </w:drawing>
      </w:r>
    </w:p>
    <w:p w14:paraId="61E4E529" w14:textId="1A22A079" w:rsidR="003E1222" w:rsidRPr="003E1222" w:rsidRDefault="003E1222" w:rsidP="003E1222">
      <w:pPr>
        <w:rPr>
          <w:lang w:val="ru-RU"/>
        </w:rPr>
      </w:pPr>
      <w:r>
        <w:rPr>
          <w:lang w:val="ru-RU"/>
        </w:rPr>
        <w:lastRenderedPageBreak/>
        <w:t>Добавление 2000 записей о выдаче книг:</w:t>
      </w:r>
    </w:p>
    <w:p w14:paraId="62A86765" w14:textId="77777777" w:rsidR="009D1C53" w:rsidRDefault="00472062">
      <w:pPr>
        <w:shd w:val="clear" w:color="auto" w:fill="F2F2F2"/>
        <w:spacing w:before="40" w:after="160" w:line="240" w:lineRule="auto"/>
        <w:ind w:left="340" w:right="113"/>
      </w:pPr>
      <w:r>
        <w:rPr>
          <w:rFonts w:ascii="Courier New" w:eastAsia="Courier New" w:hAnsi="Courier New"/>
          <w:sz w:val="17"/>
        </w:rPr>
        <w:t xml:space="preserve">INSERT INTO </w:t>
      </w:r>
      <w:proofErr w:type="spellStart"/>
      <w:r>
        <w:rPr>
          <w:rFonts w:ascii="Courier New" w:eastAsia="Courier New" w:hAnsi="Courier New"/>
          <w:sz w:val="17"/>
        </w:rPr>
        <w:t>library.loan</w:t>
      </w:r>
      <w:proofErr w:type="spellEnd"/>
      <w:r>
        <w:rPr>
          <w:rFonts w:ascii="Courier New" w:eastAsia="Courier New" w:hAnsi="Courier New"/>
          <w:sz w:val="17"/>
        </w:rPr>
        <w:t xml:space="preserve"> (</w:t>
      </w:r>
      <w:r>
        <w:rPr>
          <w:rFonts w:ascii="Courier New" w:eastAsia="Courier New" w:hAnsi="Courier New"/>
          <w:sz w:val="17"/>
        </w:rPr>
        <w:br/>
        <w:t xml:space="preserve">    library_card_number, inventory_number, issue_date,</w:t>
      </w:r>
      <w:r>
        <w:rPr>
          <w:rFonts w:ascii="Courier New" w:eastAsia="Courier New" w:hAnsi="Courier New"/>
          <w:sz w:val="17"/>
        </w:rPr>
        <w:br/>
        <w:t xml:space="preserve">    planned_return_date, actual_return_date, fine_am</w:t>
      </w:r>
      <w:r>
        <w:rPr>
          <w:rFonts w:ascii="Courier New" w:eastAsia="Courier New" w:hAnsi="Courier New"/>
          <w:sz w:val="17"/>
        </w:rPr>
        <w:t>ount</w:t>
      </w:r>
      <w:r>
        <w:rPr>
          <w:rFonts w:ascii="Courier New" w:eastAsia="Courier New" w:hAnsi="Courier New"/>
          <w:sz w:val="17"/>
        </w:rPr>
        <w:br/>
        <w:t>)</w:t>
      </w:r>
      <w:r>
        <w:rPr>
          <w:rFonts w:ascii="Courier New" w:eastAsia="Courier New" w:hAnsi="Courier New"/>
          <w:sz w:val="17"/>
        </w:rPr>
        <w:br/>
        <w:t>SELECT</w:t>
      </w:r>
      <w:r>
        <w:rPr>
          <w:rFonts w:ascii="Courier New" w:eastAsia="Courier New" w:hAnsi="Courier New"/>
          <w:sz w:val="17"/>
        </w:rPr>
        <w:br/>
        <w:t xml:space="preserve">    (SELECT library_card_number FROM library.reader ORDER BY random() LIMIT 1),</w:t>
      </w:r>
      <w:r>
        <w:rPr>
          <w:rFonts w:ascii="Courier New" w:eastAsia="Courier New" w:hAnsi="Courier New"/>
          <w:sz w:val="17"/>
        </w:rPr>
        <w:br/>
        <w:t xml:space="preserve">    bc.inventory_number,</w:t>
      </w:r>
      <w:r>
        <w:rPr>
          <w:rFonts w:ascii="Courier New" w:eastAsia="Courier New" w:hAnsi="Courier New"/>
          <w:sz w:val="17"/>
        </w:rPr>
        <w:br/>
        <w:t xml:space="preserve">    issue_date_value,</w:t>
      </w:r>
      <w:r>
        <w:rPr>
          <w:rFonts w:ascii="Courier New" w:eastAsia="Courier New" w:hAnsi="Courier New"/>
          <w:sz w:val="17"/>
        </w:rPr>
        <w:br/>
        <w:t xml:space="preserve">    issue_date_value + 10,</w:t>
      </w:r>
      <w:r>
        <w:rPr>
          <w:rFonts w:ascii="Courier New" w:eastAsia="Courier New" w:hAnsi="Courier New"/>
          <w:sz w:val="17"/>
        </w:rPr>
        <w:br/>
        <w:t xml:space="preserve">    CASE</w:t>
      </w:r>
      <w:r>
        <w:rPr>
          <w:rFonts w:ascii="Courier New" w:eastAsia="Courier New" w:hAnsi="Courier New"/>
          <w:sz w:val="17"/>
        </w:rPr>
        <w:br/>
        <w:t xml:space="preserve">        WHEN random() &lt; 0.55 THEN issue_date_value + 5 + ((random() * 20)::int)</w:t>
      </w:r>
      <w:r>
        <w:rPr>
          <w:rFonts w:ascii="Courier New" w:eastAsia="Courier New" w:hAnsi="Courier New"/>
          <w:sz w:val="17"/>
        </w:rPr>
        <w:br/>
        <w:t xml:space="preserve">        ELSE NULL</w:t>
      </w:r>
      <w:r>
        <w:rPr>
          <w:rFonts w:ascii="Courier New" w:eastAsia="Courier New" w:hAnsi="Courier New"/>
          <w:sz w:val="17"/>
        </w:rPr>
        <w:br/>
        <w:t xml:space="preserve">    END,</w:t>
      </w:r>
      <w:r>
        <w:rPr>
          <w:rFonts w:ascii="Courier New" w:eastAsia="Courier New" w:hAnsi="Courier New"/>
          <w:sz w:val="17"/>
        </w:rPr>
        <w:br/>
        <w:t xml:space="preserve">    0</w:t>
      </w:r>
      <w:r>
        <w:rPr>
          <w:rFonts w:ascii="Courier New" w:eastAsia="Courier New" w:hAnsi="Courier New"/>
          <w:sz w:val="17"/>
        </w:rPr>
        <w:br/>
        <w:t>FROM (</w:t>
      </w:r>
      <w:r>
        <w:rPr>
          <w:rFonts w:ascii="Courier New" w:eastAsia="Courier New" w:hAnsi="Courier New"/>
          <w:sz w:val="17"/>
        </w:rPr>
        <w:br/>
        <w:t xml:space="preserve">    SELECT</w:t>
      </w:r>
      <w:r>
        <w:rPr>
          <w:rFonts w:ascii="Courier New" w:eastAsia="Courier New" w:hAnsi="Courier New"/>
          <w:sz w:val="17"/>
        </w:rPr>
        <w:br/>
        <w:t xml:space="preserve">        inventory_number,</w:t>
      </w:r>
      <w:r>
        <w:rPr>
          <w:rFonts w:ascii="Courier New" w:eastAsia="Courier New" w:hAnsi="Courier New"/>
          <w:sz w:val="17"/>
        </w:rPr>
        <w:br/>
        <w:t xml:space="preserve">        CURRENT_DATE - ((random() * 180)::int) AS issue_date_value</w:t>
      </w:r>
      <w:r>
        <w:rPr>
          <w:rFonts w:ascii="Courier New" w:eastAsia="Courier New" w:hAnsi="Courier New"/>
          <w:sz w:val="17"/>
        </w:rPr>
        <w:br/>
        <w:t xml:space="preserve">    FROM library.book_copy</w:t>
      </w:r>
      <w:r>
        <w:rPr>
          <w:rFonts w:ascii="Courier New" w:eastAsia="Courier New" w:hAnsi="Courier New"/>
          <w:sz w:val="17"/>
        </w:rPr>
        <w:br/>
        <w:t xml:space="preserve">    WHERE inventory_number LIKE 'INV_GEN_%'</w:t>
      </w:r>
      <w:r>
        <w:rPr>
          <w:rFonts w:ascii="Courier New" w:eastAsia="Courier New" w:hAnsi="Courier New"/>
          <w:sz w:val="17"/>
        </w:rPr>
        <w:br/>
        <w:t xml:space="preserve">    ORDER BY random()</w:t>
      </w:r>
      <w:r>
        <w:rPr>
          <w:rFonts w:ascii="Courier New" w:eastAsia="Courier New" w:hAnsi="Courier New"/>
          <w:sz w:val="17"/>
        </w:rPr>
        <w:br/>
        <w:t xml:space="preserve">    LIMIT 2000</w:t>
      </w:r>
      <w:r>
        <w:rPr>
          <w:rFonts w:ascii="Courier New" w:eastAsia="Courier New" w:hAnsi="Courier New"/>
          <w:sz w:val="17"/>
        </w:rPr>
        <w:br/>
        <w:t>) b</w:t>
      </w:r>
      <w:r>
        <w:rPr>
          <w:rFonts w:ascii="Courier New" w:eastAsia="Courier New" w:hAnsi="Courier New"/>
          <w:sz w:val="17"/>
        </w:rPr>
        <w:t>c;</w:t>
      </w:r>
    </w:p>
    <w:p w14:paraId="719370E5" w14:textId="2DEAA52B" w:rsidR="009D1C53" w:rsidRDefault="003E1222">
      <w:pPr>
        <w:jc w:val="center"/>
      </w:pPr>
      <w:r w:rsidRPr="00855B09">
        <w:rPr>
          <w:lang w:val="ru-RU"/>
        </w:rPr>
        <w:drawing>
          <wp:inline distT="0" distB="0" distL="0" distR="0" wp14:anchorId="1DCF2623" wp14:editId="1D584F13">
            <wp:extent cx="3953680" cy="4222750"/>
            <wp:effectExtent l="0" t="0" r="889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9756" cy="4229240"/>
                    </a:xfrm>
                    <a:prstGeom prst="rect">
                      <a:avLst/>
                    </a:prstGeom>
                  </pic:spPr>
                </pic:pic>
              </a:graphicData>
            </a:graphic>
          </wp:inline>
        </w:drawing>
      </w:r>
    </w:p>
    <w:p w14:paraId="14D9F311" w14:textId="3B59C4D3" w:rsidR="009D1C53" w:rsidRDefault="00472062">
      <w:pPr>
        <w:spacing w:after="120"/>
        <w:ind w:firstLine="709"/>
        <w:rPr>
          <w:lang w:val="ru-RU"/>
        </w:rPr>
      </w:pPr>
      <w:r w:rsidRPr="004B0271">
        <w:rPr>
          <w:lang w:val="ru-RU"/>
        </w:rPr>
        <w:t xml:space="preserve">После добавления данных была выполнена проверка. В таблице </w:t>
      </w:r>
      <w:r>
        <w:t>book</w:t>
      </w:r>
      <w:r w:rsidRPr="004B0271">
        <w:rPr>
          <w:lang w:val="ru-RU"/>
        </w:rPr>
        <w:t>_</w:t>
      </w:r>
      <w:r>
        <w:t>copy</w:t>
      </w:r>
      <w:r w:rsidRPr="004B0271">
        <w:rPr>
          <w:lang w:val="ru-RU"/>
        </w:rPr>
        <w:t xml:space="preserve"> стало 2008 записей: 1297 доступных экземпляров, 635 выданных и 76 списанных. В таблице </w:t>
      </w:r>
      <w:r>
        <w:t>loan</w:t>
      </w:r>
      <w:r w:rsidRPr="004B0271">
        <w:rPr>
          <w:lang w:val="ru-RU"/>
        </w:rPr>
        <w:t xml:space="preserve"> стало 2005 записей, из них 957 </w:t>
      </w:r>
      <w:r w:rsidRPr="004B0271">
        <w:rPr>
          <w:lang w:val="ru-RU"/>
        </w:rPr>
        <w:t>активных и 1048 завершенных выдач</w:t>
      </w:r>
    </w:p>
    <w:p w14:paraId="0685A96C" w14:textId="6A3263F0" w:rsidR="009D1C53" w:rsidRPr="0013325B" w:rsidRDefault="003E1222" w:rsidP="0013325B">
      <w:pPr>
        <w:spacing w:after="120"/>
        <w:ind w:firstLine="709"/>
        <w:rPr>
          <w:lang w:val="ru-RU"/>
        </w:rPr>
      </w:pPr>
      <w:r w:rsidRPr="00855B09">
        <w:rPr>
          <w:lang w:val="ru-RU"/>
        </w:rPr>
        <w:lastRenderedPageBreak/>
        <w:drawing>
          <wp:anchor distT="0" distB="0" distL="114300" distR="114300" simplePos="0" relativeHeight="251658752" behindDoc="0" locked="0" layoutInCell="1" allowOverlap="1" wp14:anchorId="5DB2C672" wp14:editId="020B1013">
            <wp:simplePos x="0" y="0"/>
            <wp:positionH relativeFrom="column">
              <wp:posOffset>3263265</wp:posOffset>
            </wp:positionH>
            <wp:positionV relativeFrom="paragraph">
              <wp:posOffset>10160</wp:posOffset>
            </wp:positionV>
            <wp:extent cx="2622550" cy="2993390"/>
            <wp:effectExtent l="0" t="0" r="635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22550" cy="2993390"/>
                    </a:xfrm>
                    <a:prstGeom prst="rect">
                      <a:avLst/>
                    </a:prstGeom>
                  </pic:spPr>
                </pic:pic>
              </a:graphicData>
            </a:graphic>
            <wp14:sizeRelH relativeFrom="margin">
              <wp14:pctWidth>0</wp14:pctWidth>
            </wp14:sizeRelH>
            <wp14:sizeRelV relativeFrom="margin">
              <wp14:pctHeight>0</wp14:pctHeight>
            </wp14:sizeRelV>
          </wp:anchor>
        </w:drawing>
      </w:r>
      <w:r w:rsidRPr="00855B09">
        <w:rPr>
          <w:lang w:val="ru-RU"/>
        </w:rPr>
        <w:drawing>
          <wp:inline distT="0" distB="0" distL="0" distR="0" wp14:anchorId="4B45C732" wp14:editId="44575BA6">
            <wp:extent cx="2540219" cy="3143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40219" cy="3143250"/>
                    </a:xfrm>
                    <a:prstGeom prst="rect">
                      <a:avLst/>
                    </a:prstGeom>
                  </pic:spPr>
                </pic:pic>
              </a:graphicData>
            </a:graphic>
          </wp:inline>
        </w:drawing>
      </w:r>
    </w:p>
    <w:p w14:paraId="230855DC" w14:textId="77777777" w:rsidR="009D1C53" w:rsidRPr="004B0271" w:rsidRDefault="00472062">
      <w:pPr>
        <w:pStyle w:val="Heading3"/>
        <w:spacing w:before="160" w:after="120"/>
        <w:rPr>
          <w:lang w:val="ru-RU"/>
        </w:rPr>
      </w:pPr>
      <w:bookmarkStart w:id="25" w:name="_Toc232597372"/>
      <w:r w:rsidRPr="004B0271">
        <w:rPr>
          <w:rFonts w:ascii="Times New Roman" w:eastAsia="Times New Roman" w:hAnsi="Times New Roman"/>
          <w:sz w:val="26"/>
          <w:lang w:val="ru-RU"/>
        </w:rPr>
        <w:t>Простой индекс</w:t>
      </w:r>
      <w:bookmarkEnd w:id="25"/>
    </w:p>
    <w:p w14:paraId="11D295D7" w14:textId="279348C7" w:rsidR="009D1C53" w:rsidRDefault="00472062">
      <w:pPr>
        <w:spacing w:after="120"/>
        <w:ind w:firstLine="709"/>
        <w:rPr>
          <w:lang w:val="ru-RU"/>
        </w:rPr>
      </w:pPr>
      <w:r w:rsidRPr="004B0271">
        <w:rPr>
          <w:lang w:val="ru-RU"/>
        </w:rPr>
        <w:t xml:space="preserve">Для простого индекса было выбрано поле </w:t>
      </w:r>
      <w:r>
        <w:t>price</w:t>
      </w:r>
      <w:r w:rsidRPr="004B0271">
        <w:rPr>
          <w:lang w:val="ru-RU"/>
        </w:rPr>
        <w:t xml:space="preserve"> в таблице </w:t>
      </w:r>
      <w:r>
        <w:t>book</w:t>
      </w:r>
      <w:r w:rsidRPr="004B0271">
        <w:rPr>
          <w:lang w:val="ru-RU"/>
        </w:rPr>
        <w:t>_</w:t>
      </w:r>
      <w:r>
        <w:t>copy</w:t>
      </w:r>
      <w:r w:rsidRPr="004B0271">
        <w:rPr>
          <w:lang w:val="ru-RU"/>
        </w:rPr>
        <w:t xml:space="preserve">. Запрос </w:t>
      </w:r>
      <w:r w:rsidRPr="004B0271">
        <w:rPr>
          <w:lang w:val="ru-RU"/>
        </w:rPr>
        <w:t>выбирает экземпляры с ценой больше 3400 и сортирует их по убыванию цены</w:t>
      </w:r>
    </w:p>
    <w:p w14:paraId="585BBC87" w14:textId="4044EA03" w:rsidR="003E1222" w:rsidRPr="004B0271" w:rsidRDefault="003E1222" w:rsidP="003E1222">
      <w:pPr>
        <w:spacing w:after="160"/>
        <w:jc w:val="center"/>
        <w:rPr>
          <w:lang w:val="ru-RU"/>
        </w:rPr>
      </w:pPr>
      <w:r w:rsidRPr="004B0271">
        <w:rPr>
          <w:i/>
          <w:sz w:val="22"/>
          <w:lang w:val="ru-RU"/>
        </w:rPr>
        <w:t>План запроса без простого индекса</w:t>
      </w:r>
    </w:p>
    <w:p w14:paraId="769FF876" w14:textId="556FFCF4" w:rsidR="009D1C53" w:rsidRDefault="003E1222" w:rsidP="003E1222">
      <w:pPr>
        <w:jc w:val="center"/>
      </w:pPr>
      <w:r w:rsidRPr="00855B09">
        <w:rPr>
          <w:lang w:val="ru-RU"/>
        </w:rPr>
        <w:drawing>
          <wp:inline distT="0" distB="0" distL="0" distR="0" wp14:anchorId="11FCB25F" wp14:editId="16D3E581">
            <wp:extent cx="3841750" cy="406092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57709" cy="4077794"/>
                    </a:xfrm>
                    <a:prstGeom prst="rect">
                      <a:avLst/>
                    </a:prstGeom>
                  </pic:spPr>
                </pic:pic>
              </a:graphicData>
            </a:graphic>
          </wp:inline>
        </w:drawing>
      </w:r>
    </w:p>
    <w:p w14:paraId="720BC5A5" w14:textId="026A7F87" w:rsidR="009D1C53" w:rsidRDefault="00472062">
      <w:pPr>
        <w:spacing w:after="160"/>
        <w:jc w:val="center"/>
        <w:rPr>
          <w:i/>
          <w:sz w:val="22"/>
          <w:lang w:val="ru-RU"/>
        </w:rPr>
      </w:pPr>
      <w:r w:rsidRPr="004B0271">
        <w:rPr>
          <w:i/>
          <w:sz w:val="22"/>
          <w:lang w:val="ru-RU"/>
        </w:rPr>
        <w:lastRenderedPageBreak/>
        <w:t>План запроса с простым индексом</w:t>
      </w:r>
    </w:p>
    <w:p w14:paraId="4AAB0DD9" w14:textId="3633DDC6" w:rsidR="003E1222" w:rsidRDefault="003E1222">
      <w:pPr>
        <w:spacing w:after="160"/>
        <w:jc w:val="center"/>
        <w:rPr>
          <w:lang w:val="ru-RU"/>
        </w:rPr>
      </w:pPr>
      <w:r w:rsidRPr="00855B09">
        <w:rPr>
          <w:lang w:val="ru-RU"/>
        </w:rPr>
        <w:drawing>
          <wp:inline distT="0" distB="0" distL="0" distR="0" wp14:anchorId="51D551A9" wp14:editId="3A2B9D07">
            <wp:extent cx="4088687" cy="415290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91988" cy="4156253"/>
                    </a:xfrm>
                    <a:prstGeom prst="rect">
                      <a:avLst/>
                    </a:prstGeom>
                  </pic:spPr>
                </pic:pic>
              </a:graphicData>
            </a:graphic>
          </wp:inline>
        </w:drawing>
      </w:r>
    </w:p>
    <w:p w14:paraId="7ECFD2A9" w14:textId="5A184973" w:rsidR="003E1222" w:rsidRDefault="0054100F" w:rsidP="0054100F">
      <w:pPr>
        <w:spacing w:after="160"/>
        <w:ind w:firstLine="720"/>
        <w:rPr>
          <w:rFonts w:cs="Times New Roman"/>
          <w:szCs w:val="24"/>
          <w:lang w:val="ru-RU"/>
        </w:rPr>
      </w:pPr>
      <w:r w:rsidRPr="0054100F">
        <w:rPr>
          <w:rFonts w:cs="Times New Roman"/>
          <w:szCs w:val="24"/>
          <w:lang w:val="ru-RU"/>
        </w:rPr>
        <w:t xml:space="preserve">До создания индекса </w:t>
      </w:r>
      <w:r w:rsidRPr="0054100F">
        <w:rPr>
          <w:rFonts w:cs="Times New Roman"/>
          <w:szCs w:val="24"/>
        </w:rPr>
        <w:t>PostgreSQL</w:t>
      </w:r>
      <w:r w:rsidRPr="0054100F">
        <w:rPr>
          <w:rFonts w:cs="Times New Roman"/>
          <w:szCs w:val="24"/>
          <w:lang w:val="ru-RU"/>
        </w:rPr>
        <w:t xml:space="preserve"> использовал </w:t>
      </w:r>
      <w:r w:rsidRPr="0054100F">
        <w:rPr>
          <w:rStyle w:val="HTMLCode"/>
          <w:rFonts w:ascii="Times New Roman" w:hAnsi="Times New Roman" w:cs="Times New Roman"/>
          <w:sz w:val="24"/>
          <w:szCs w:val="24"/>
        </w:rPr>
        <w:t>Seq</w:t>
      </w:r>
      <w:r w:rsidRPr="0054100F">
        <w:rPr>
          <w:rStyle w:val="HTMLCode"/>
          <w:rFonts w:ascii="Times New Roman" w:hAnsi="Times New Roman" w:cs="Times New Roman"/>
          <w:sz w:val="24"/>
          <w:szCs w:val="24"/>
          <w:lang w:val="ru-RU"/>
        </w:rPr>
        <w:t xml:space="preserve"> </w:t>
      </w:r>
      <w:r w:rsidRPr="0054100F">
        <w:rPr>
          <w:rStyle w:val="HTMLCode"/>
          <w:rFonts w:ascii="Times New Roman" w:hAnsi="Times New Roman" w:cs="Times New Roman"/>
          <w:sz w:val="24"/>
          <w:szCs w:val="24"/>
        </w:rPr>
        <w:t>Scan</w:t>
      </w:r>
      <w:r w:rsidRPr="0054100F">
        <w:rPr>
          <w:rFonts w:cs="Times New Roman"/>
          <w:szCs w:val="24"/>
          <w:lang w:val="ru-RU"/>
        </w:rPr>
        <w:t xml:space="preserve">, то есть последовательно просматривал всю таблицу </w:t>
      </w:r>
      <w:r w:rsidRPr="0054100F">
        <w:rPr>
          <w:rStyle w:val="HTMLCode"/>
          <w:rFonts w:ascii="Times New Roman" w:hAnsi="Times New Roman" w:cs="Times New Roman"/>
          <w:sz w:val="24"/>
          <w:szCs w:val="24"/>
        </w:rPr>
        <w:t>book</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copy</w:t>
      </w:r>
      <w:r w:rsidRPr="0054100F">
        <w:rPr>
          <w:rFonts w:cs="Times New Roman"/>
          <w:szCs w:val="24"/>
          <w:lang w:val="ru-RU"/>
        </w:rPr>
        <w:t xml:space="preserve"> и проверял каждую строку на условие </w:t>
      </w:r>
      <w:r w:rsidRPr="0054100F">
        <w:rPr>
          <w:rStyle w:val="HTMLCode"/>
          <w:rFonts w:ascii="Times New Roman" w:hAnsi="Times New Roman" w:cs="Times New Roman"/>
          <w:sz w:val="24"/>
          <w:szCs w:val="24"/>
        </w:rPr>
        <w:t>price</w:t>
      </w:r>
      <w:r w:rsidRPr="0054100F">
        <w:rPr>
          <w:rStyle w:val="HTMLCode"/>
          <w:rFonts w:ascii="Times New Roman" w:hAnsi="Times New Roman" w:cs="Times New Roman"/>
          <w:sz w:val="24"/>
          <w:szCs w:val="24"/>
          <w:lang w:val="ru-RU"/>
        </w:rPr>
        <w:t xml:space="preserve"> &gt; 3400</w:t>
      </w:r>
      <w:r w:rsidRPr="0054100F">
        <w:rPr>
          <w:rFonts w:cs="Times New Roman"/>
          <w:szCs w:val="24"/>
          <w:lang w:val="ru-RU"/>
        </w:rPr>
        <w:t xml:space="preserve">. После создания индекса по полю </w:t>
      </w:r>
      <w:r w:rsidRPr="0054100F">
        <w:rPr>
          <w:rStyle w:val="HTMLCode"/>
          <w:rFonts w:ascii="Times New Roman" w:hAnsi="Times New Roman" w:cs="Times New Roman"/>
          <w:sz w:val="24"/>
          <w:szCs w:val="24"/>
        </w:rPr>
        <w:t>price</w:t>
      </w:r>
      <w:r w:rsidRPr="0054100F">
        <w:rPr>
          <w:rFonts w:cs="Times New Roman"/>
          <w:szCs w:val="24"/>
          <w:lang w:val="ru-RU"/>
        </w:rPr>
        <w:t xml:space="preserve"> план изменился: появился </w:t>
      </w:r>
      <w:r w:rsidRPr="0054100F">
        <w:rPr>
          <w:rStyle w:val="HTMLCode"/>
          <w:rFonts w:ascii="Times New Roman" w:hAnsi="Times New Roman" w:cs="Times New Roman"/>
          <w:sz w:val="24"/>
          <w:szCs w:val="24"/>
        </w:rPr>
        <w:t>Bitmap</w:t>
      </w:r>
      <w:r w:rsidRPr="0054100F">
        <w:rPr>
          <w:rStyle w:val="HTMLCode"/>
          <w:rFonts w:ascii="Times New Roman" w:hAnsi="Times New Roman" w:cs="Times New Roman"/>
          <w:sz w:val="24"/>
          <w:szCs w:val="24"/>
          <w:lang w:val="ru-RU"/>
        </w:rPr>
        <w:t xml:space="preserve"> </w:t>
      </w:r>
      <w:r w:rsidRPr="0054100F">
        <w:rPr>
          <w:rStyle w:val="HTMLCode"/>
          <w:rFonts w:ascii="Times New Roman" w:hAnsi="Times New Roman" w:cs="Times New Roman"/>
          <w:sz w:val="24"/>
          <w:szCs w:val="24"/>
        </w:rPr>
        <w:t>Index</w:t>
      </w:r>
      <w:r w:rsidRPr="0054100F">
        <w:rPr>
          <w:rStyle w:val="HTMLCode"/>
          <w:rFonts w:ascii="Times New Roman" w:hAnsi="Times New Roman" w:cs="Times New Roman"/>
          <w:sz w:val="24"/>
          <w:szCs w:val="24"/>
          <w:lang w:val="ru-RU"/>
        </w:rPr>
        <w:t xml:space="preserve"> </w:t>
      </w:r>
      <w:r w:rsidRPr="0054100F">
        <w:rPr>
          <w:rStyle w:val="HTMLCode"/>
          <w:rFonts w:ascii="Times New Roman" w:hAnsi="Times New Roman" w:cs="Times New Roman"/>
          <w:sz w:val="24"/>
          <w:szCs w:val="24"/>
        </w:rPr>
        <w:t>Scan</w:t>
      </w:r>
      <w:r w:rsidRPr="0054100F">
        <w:rPr>
          <w:rFonts w:cs="Times New Roman"/>
          <w:szCs w:val="24"/>
          <w:lang w:val="ru-RU"/>
        </w:rPr>
        <w:t xml:space="preserve"> и </w:t>
      </w:r>
      <w:r w:rsidRPr="0054100F">
        <w:rPr>
          <w:rStyle w:val="HTMLCode"/>
          <w:rFonts w:ascii="Times New Roman" w:hAnsi="Times New Roman" w:cs="Times New Roman"/>
          <w:sz w:val="24"/>
          <w:szCs w:val="24"/>
        </w:rPr>
        <w:t>Bitmap</w:t>
      </w:r>
      <w:r w:rsidRPr="0054100F">
        <w:rPr>
          <w:rStyle w:val="HTMLCode"/>
          <w:rFonts w:ascii="Times New Roman" w:hAnsi="Times New Roman" w:cs="Times New Roman"/>
          <w:sz w:val="24"/>
          <w:szCs w:val="24"/>
          <w:lang w:val="ru-RU"/>
        </w:rPr>
        <w:t xml:space="preserve"> </w:t>
      </w:r>
      <w:r w:rsidRPr="0054100F">
        <w:rPr>
          <w:rStyle w:val="HTMLCode"/>
          <w:rFonts w:ascii="Times New Roman" w:hAnsi="Times New Roman" w:cs="Times New Roman"/>
          <w:sz w:val="24"/>
          <w:szCs w:val="24"/>
        </w:rPr>
        <w:t>Heap</w:t>
      </w:r>
      <w:r w:rsidRPr="0054100F">
        <w:rPr>
          <w:rStyle w:val="HTMLCode"/>
          <w:rFonts w:ascii="Times New Roman" w:hAnsi="Times New Roman" w:cs="Times New Roman"/>
          <w:sz w:val="24"/>
          <w:szCs w:val="24"/>
          <w:lang w:val="ru-RU"/>
        </w:rPr>
        <w:t xml:space="preserve"> </w:t>
      </w:r>
      <w:r w:rsidRPr="0054100F">
        <w:rPr>
          <w:rStyle w:val="HTMLCode"/>
          <w:rFonts w:ascii="Times New Roman" w:hAnsi="Times New Roman" w:cs="Times New Roman"/>
          <w:sz w:val="24"/>
          <w:szCs w:val="24"/>
        </w:rPr>
        <w:t>Scan</w:t>
      </w:r>
      <w:r w:rsidRPr="0054100F">
        <w:rPr>
          <w:rFonts w:cs="Times New Roman"/>
          <w:szCs w:val="24"/>
          <w:lang w:val="ru-RU"/>
        </w:rPr>
        <w:t xml:space="preserve">. Это означает, что </w:t>
      </w:r>
      <w:r w:rsidRPr="0054100F">
        <w:rPr>
          <w:rFonts w:cs="Times New Roman"/>
          <w:szCs w:val="24"/>
        </w:rPr>
        <w:t>PostgreSQL</w:t>
      </w:r>
      <w:r w:rsidRPr="0054100F">
        <w:rPr>
          <w:rFonts w:cs="Times New Roman"/>
          <w:szCs w:val="24"/>
          <w:lang w:val="ru-RU"/>
        </w:rPr>
        <w:t xml:space="preserve"> сначала нашел подходящие строки через индекс, а затем обратился к таблице за полными данными. Время выполнения запроса уменьшилось, значит индекс оказался полезен для данного условия</w:t>
      </w:r>
    </w:p>
    <w:p w14:paraId="70C69478" w14:textId="77777777" w:rsidR="0013325B" w:rsidRPr="0054100F" w:rsidRDefault="0013325B" w:rsidP="0054100F">
      <w:pPr>
        <w:spacing w:after="160"/>
        <w:ind w:firstLine="720"/>
        <w:rPr>
          <w:rFonts w:cs="Times New Roman"/>
          <w:szCs w:val="24"/>
          <w:lang w:val="ru-RU"/>
        </w:rPr>
      </w:pPr>
    </w:p>
    <w:p w14:paraId="48AA31AB" w14:textId="77777777" w:rsidR="009D1C53" w:rsidRPr="004B0271" w:rsidRDefault="00472062">
      <w:pPr>
        <w:pStyle w:val="Heading3"/>
        <w:spacing w:before="160" w:after="120"/>
        <w:rPr>
          <w:lang w:val="ru-RU"/>
        </w:rPr>
      </w:pPr>
      <w:bookmarkStart w:id="26" w:name="_Toc232597373"/>
      <w:r w:rsidRPr="004B0271">
        <w:rPr>
          <w:rFonts w:ascii="Times New Roman" w:eastAsia="Times New Roman" w:hAnsi="Times New Roman"/>
          <w:sz w:val="26"/>
          <w:lang w:val="ru-RU"/>
        </w:rPr>
        <w:t>Составной индекс</w:t>
      </w:r>
      <w:bookmarkEnd w:id="26"/>
    </w:p>
    <w:p w14:paraId="44404829" w14:textId="77777777" w:rsidR="009D1C53" w:rsidRDefault="00472062">
      <w:pPr>
        <w:spacing w:after="120"/>
        <w:ind w:firstLine="709"/>
      </w:pPr>
      <w:r w:rsidRPr="004B0271">
        <w:rPr>
          <w:lang w:val="ru-RU"/>
        </w:rPr>
        <w:t xml:space="preserve">Для составного индекса были выбраны поля </w:t>
      </w:r>
      <w:r>
        <w:t>actual</w:t>
      </w:r>
      <w:r w:rsidRPr="004B0271">
        <w:rPr>
          <w:lang w:val="ru-RU"/>
        </w:rPr>
        <w:t>_</w:t>
      </w:r>
      <w:r>
        <w:t>return</w:t>
      </w:r>
      <w:r w:rsidRPr="004B0271">
        <w:rPr>
          <w:lang w:val="ru-RU"/>
        </w:rPr>
        <w:t>_</w:t>
      </w:r>
      <w:r>
        <w:t>d</w:t>
      </w:r>
      <w:r>
        <w:t>ate</w:t>
      </w:r>
      <w:r w:rsidRPr="004B0271">
        <w:rPr>
          <w:lang w:val="ru-RU"/>
        </w:rPr>
        <w:t xml:space="preserve"> и </w:t>
      </w:r>
      <w:r>
        <w:t>planned</w:t>
      </w:r>
      <w:r w:rsidRPr="004B0271">
        <w:rPr>
          <w:lang w:val="ru-RU"/>
        </w:rPr>
        <w:t>_</w:t>
      </w:r>
      <w:r>
        <w:t>return</w:t>
      </w:r>
      <w:r w:rsidRPr="004B0271">
        <w:rPr>
          <w:lang w:val="ru-RU"/>
        </w:rPr>
        <w:t>_</w:t>
      </w:r>
      <w:r>
        <w:t>date</w:t>
      </w:r>
      <w:r w:rsidRPr="004B0271">
        <w:rPr>
          <w:lang w:val="ru-RU"/>
        </w:rPr>
        <w:t xml:space="preserve"> в таблице </w:t>
      </w:r>
      <w:r>
        <w:t>loan</w:t>
      </w:r>
      <w:r w:rsidRPr="004B0271">
        <w:rPr>
          <w:lang w:val="ru-RU"/>
        </w:rPr>
        <w:t xml:space="preserve">. </w:t>
      </w:r>
      <w:r>
        <w:t>Запрос выбирает активные выдачи, которые давно просрочены.</w:t>
      </w:r>
    </w:p>
    <w:p w14:paraId="1C65D1BA" w14:textId="5BF2E01F" w:rsidR="009D1C53" w:rsidRPr="004B0271" w:rsidRDefault="00472062">
      <w:pPr>
        <w:spacing w:after="160"/>
        <w:jc w:val="center"/>
        <w:rPr>
          <w:lang w:val="ru-RU"/>
        </w:rPr>
      </w:pPr>
      <w:r w:rsidRPr="004B0271">
        <w:rPr>
          <w:i/>
          <w:sz w:val="22"/>
          <w:lang w:val="ru-RU"/>
        </w:rPr>
        <w:t>План запроса без составного индекса</w:t>
      </w:r>
    </w:p>
    <w:p w14:paraId="092B8D50" w14:textId="4814320A" w:rsidR="009D1C53" w:rsidRDefault="003E1222">
      <w:pPr>
        <w:jc w:val="center"/>
      </w:pPr>
      <w:r w:rsidRPr="001245A9">
        <w:lastRenderedPageBreak/>
        <w:drawing>
          <wp:inline distT="0" distB="0" distL="0" distR="0" wp14:anchorId="49D0808D" wp14:editId="1423B619">
            <wp:extent cx="4045513" cy="4121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53247" cy="4129029"/>
                    </a:xfrm>
                    <a:prstGeom prst="rect">
                      <a:avLst/>
                    </a:prstGeom>
                  </pic:spPr>
                </pic:pic>
              </a:graphicData>
            </a:graphic>
          </wp:inline>
        </w:drawing>
      </w:r>
    </w:p>
    <w:p w14:paraId="66D8E723" w14:textId="57A316C2" w:rsidR="009D1C53" w:rsidRDefault="00472062">
      <w:pPr>
        <w:spacing w:after="160"/>
        <w:jc w:val="center"/>
        <w:rPr>
          <w:i/>
          <w:sz w:val="22"/>
          <w:lang w:val="ru-RU"/>
        </w:rPr>
      </w:pPr>
      <w:r w:rsidRPr="004B0271">
        <w:rPr>
          <w:i/>
          <w:sz w:val="22"/>
          <w:lang w:val="ru-RU"/>
        </w:rPr>
        <w:t>План запроса с составным индексом</w:t>
      </w:r>
    </w:p>
    <w:p w14:paraId="26ACEF56" w14:textId="53668E6F" w:rsidR="003E1222" w:rsidRPr="004B0271" w:rsidRDefault="003E1222">
      <w:pPr>
        <w:spacing w:after="160"/>
        <w:jc w:val="center"/>
        <w:rPr>
          <w:lang w:val="ru-RU"/>
        </w:rPr>
      </w:pPr>
      <w:r w:rsidRPr="001245A9">
        <w:drawing>
          <wp:inline distT="0" distB="0" distL="0" distR="0" wp14:anchorId="20730A26" wp14:editId="0B9B2C24">
            <wp:extent cx="3886200" cy="398792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99332" cy="4001397"/>
                    </a:xfrm>
                    <a:prstGeom prst="rect">
                      <a:avLst/>
                    </a:prstGeom>
                  </pic:spPr>
                </pic:pic>
              </a:graphicData>
            </a:graphic>
          </wp:inline>
        </w:drawing>
      </w:r>
    </w:p>
    <w:p w14:paraId="1ED4EE5B" w14:textId="76470E2A" w:rsidR="0054100F" w:rsidRDefault="0054100F">
      <w:pPr>
        <w:spacing w:after="120"/>
        <w:ind w:firstLine="709"/>
        <w:rPr>
          <w:rFonts w:cs="Times New Roman"/>
          <w:szCs w:val="24"/>
          <w:lang w:val="ru-RU"/>
        </w:rPr>
      </w:pPr>
      <w:r w:rsidRPr="0054100F">
        <w:rPr>
          <w:rFonts w:cs="Times New Roman"/>
          <w:szCs w:val="24"/>
          <w:lang w:val="ru-RU"/>
        </w:rPr>
        <w:lastRenderedPageBreak/>
        <w:t xml:space="preserve">До создания составного индекса таблица </w:t>
      </w:r>
      <w:r w:rsidRPr="0054100F">
        <w:rPr>
          <w:rStyle w:val="HTMLCode"/>
          <w:rFonts w:ascii="Times New Roman" w:hAnsi="Times New Roman" w:cs="Times New Roman"/>
          <w:sz w:val="24"/>
          <w:szCs w:val="24"/>
        </w:rPr>
        <w:t>loan</w:t>
      </w:r>
      <w:r w:rsidRPr="0054100F">
        <w:rPr>
          <w:rFonts w:cs="Times New Roman"/>
          <w:szCs w:val="24"/>
          <w:lang w:val="ru-RU"/>
        </w:rPr>
        <w:t xml:space="preserve"> также просматривалась последовательно. После создания индекса по полям </w:t>
      </w:r>
      <w:r w:rsidRPr="0054100F">
        <w:rPr>
          <w:rStyle w:val="HTMLCode"/>
          <w:rFonts w:ascii="Times New Roman" w:hAnsi="Times New Roman" w:cs="Times New Roman"/>
          <w:sz w:val="24"/>
          <w:szCs w:val="24"/>
        </w:rPr>
        <w:t>actual</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return</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date</w:t>
      </w:r>
      <w:r w:rsidRPr="0054100F">
        <w:rPr>
          <w:rFonts w:cs="Times New Roman"/>
          <w:szCs w:val="24"/>
          <w:lang w:val="ru-RU"/>
        </w:rPr>
        <w:t xml:space="preserve"> и </w:t>
      </w:r>
      <w:r w:rsidRPr="0054100F">
        <w:rPr>
          <w:rStyle w:val="HTMLCode"/>
          <w:rFonts w:ascii="Times New Roman" w:hAnsi="Times New Roman" w:cs="Times New Roman"/>
          <w:sz w:val="24"/>
          <w:szCs w:val="24"/>
        </w:rPr>
        <w:t>planned</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return</w:t>
      </w:r>
      <w:r w:rsidRPr="0054100F">
        <w:rPr>
          <w:rStyle w:val="HTMLCode"/>
          <w:rFonts w:ascii="Times New Roman" w:hAnsi="Times New Roman" w:cs="Times New Roman"/>
          <w:sz w:val="24"/>
          <w:szCs w:val="24"/>
          <w:lang w:val="ru-RU"/>
        </w:rPr>
        <w:t>_</w:t>
      </w:r>
      <w:r w:rsidRPr="0054100F">
        <w:rPr>
          <w:rStyle w:val="HTMLCode"/>
          <w:rFonts w:ascii="Times New Roman" w:hAnsi="Times New Roman" w:cs="Times New Roman"/>
          <w:sz w:val="24"/>
          <w:szCs w:val="24"/>
        </w:rPr>
        <w:t>date</w:t>
      </w:r>
      <w:r w:rsidRPr="0054100F">
        <w:rPr>
          <w:rFonts w:cs="Times New Roman"/>
          <w:szCs w:val="24"/>
          <w:lang w:val="ru-RU"/>
        </w:rPr>
        <w:t xml:space="preserve"> </w:t>
      </w:r>
      <w:r w:rsidRPr="0054100F">
        <w:rPr>
          <w:rFonts w:cs="Times New Roman"/>
          <w:szCs w:val="24"/>
        </w:rPr>
        <w:t>PostgreSQL</w:t>
      </w:r>
      <w:r w:rsidRPr="0054100F">
        <w:rPr>
          <w:rFonts w:cs="Times New Roman"/>
          <w:szCs w:val="24"/>
          <w:lang w:val="ru-RU"/>
        </w:rPr>
        <w:t xml:space="preserve"> начал использовать индексный поиск</w:t>
      </w:r>
    </w:p>
    <w:p w14:paraId="1EF75792" w14:textId="77777777" w:rsidR="0054100F" w:rsidRPr="0054100F" w:rsidRDefault="0054100F">
      <w:pPr>
        <w:spacing w:after="120"/>
        <w:ind w:firstLine="709"/>
        <w:rPr>
          <w:rFonts w:cs="Times New Roman"/>
          <w:szCs w:val="24"/>
          <w:lang w:val="ru-RU"/>
        </w:rPr>
      </w:pPr>
    </w:p>
    <w:p w14:paraId="2A2828F2" w14:textId="28249781" w:rsidR="009D1C53" w:rsidRPr="004B0271" w:rsidRDefault="00472062">
      <w:pPr>
        <w:spacing w:after="120"/>
        <w:ind w:firstLine="709"/>
        <w:rPr>
          <w:lang w:val="ru-RU"/>
        </w:rPr>
      </w:pPr>
      <w:r w:rsidRPr="004B0271">
        <w:rPr>
          <w:lang w:val="ru-RU"/>
        </w:rPr>
        <w:t xml:space="preserve">После проверки индексы были удалены командами </w:t>
      </w:r>
      <w:r>
        <w:t>DROP</w:t>
      </w:r>
      <w:r w:rsidRPr="004B0271">
        <w:rPr>
          <w:lang w:val="ru-RU"/>
        </w:rPr>
        <w:t xml:space="preserve"> </w:t>
      </w:r>
      <w:r>
        <w:t>INDEX</w:t>
      </w:r>
      <w:r w:rsidRPr="004B0271">
        <w:rPr>
          <w:lang w:val="ru-RU"/>
        </w:rPr>
        <w:t xml:space="preserve"> </w:t>
      </w:r>
      <w:r>
        <w:t>IF</w:t>
      </w:r>
      <w:r w:rsidRPr="004B0271">
        <w:rPr>
          <w:lang w:val="ru-RU"/>
        </w:rPr>
        <w:t xml:space="preserve"> </w:t>
      </w:r>
      <w:r>
        <w:t>EXISTS</w:t>
      </w:r>
      <w:r w:rsidRPr="004B0271">
        <w:rPr>
          <w:lang w:val="ru-RU"/>
        </w:rPr>
        <w:t xml:space="preserve"> </w:t>
      </w:r>
      <w:r>
        <w:t>library</w:t>
      </w:r>
      <w:r w:rsidRPr="004B0271">
        <w:rPr>
          <w:lang w:val="ru-RU"/>
        </w:rPr>
        <w:t>.</w:t>
      </w:r>
      <w:proofErr w:type="spellStart"/>
      <w:r>
        <w:t>idx</w:t>
      </w:r>
      <w:proofErr w:type="spellEnd"/>
      <w:r w:rsidRPr="004B0271">
        <w:rPr>
          <w:lang w:val="ru-RU"/>
        </w:rPr>
        <w:t>_</w:t>
      </w:r>
      <w:r>
        <w:t>book</w:t>
      </w:r>
      <w:r w:rsidRPr="004B0271">
        <w:rPr>
          <w:lang w:val="ru-RU"/>
        </w:rPr>
        <w:t>_</w:t>
      </w:r>
      <w:r>
        <w:t>copy</w:t>
      </w:r>
      <w:r w:rsidRPr="004B0271">
        <w:rPr>
          <w:lang w:val="ru-RU"/>
        </w:rPr>
        <w:t>_</w:t>
      </w:r>
      <w:r>
        <w:t>price</w:t>
      </w:r>
      <w:r w:rsidRPr="004B0271">
        <w:rPr>
          <w:lang w:val="ru-RU"/>
        </w:rPr>
        <w:t xml:space="preserve"> и </w:t>
      </w:r>
      <w:r>
        <w:t>DROP</w:t>
      </w:r>
      <w:r w:rsidRPr="004B0271">
        <w:rPr>
          <w:lang w:val="ru-RU"/>
        </w:rPr>
        <w:t xml:space="preserve"> </w:t>
      </w:r>
      <w:r>
        <w:t>INDEX</w:t>
      </w:r>
      <w:r w:rsidRPr="004B0271">
        <w:rPr>
          <w:lang w:val="ru-RU"/>
        </w:rPr>
        <w:t xml:space="preserve"> </w:t>
      </w:r>
      <w:r>
        <w:t>IF</w:t>
      </w:r>
      <w:r w:rsidRPr="004B0271">
        <w:rPr>
          <w:lang w:val="ru-RU"/>
        </w:rPr>
        <w:t xml:space="preserve"> </w:t>
      </w:r>
      <w:r>
        <w:t>EXISTS</w:t>
      </w:r>
      <w:r w:rsidRPr="004B0271">
        <w:rPr>
          <w:lang w:val="ru-RU"/>
        </w:rPr>
        <w:t xml:space="preserve"> </w:t>
      </w:r>
      <w:r>
        <w:t>library</w:t>
      </w:r>
      <w:r w:rsidRPr="004B0271">
        <w:rPr>
          <w:lang w:val="ru-RU"/>
        </w:rPr>
        <w:t>.</w:t>
      </w:r>
      <w:proofErr w:type="spellStart"/>
      <w:r>
        <w:t>i</w:t>
      </w:r>
      <w:r>
        <w:t>dx</w:t>
      </w:r>
      <w:proofErr w:type="spellEnd"/>
      <w:r w:rsidRPr="004B0271">
        <w:rPr>
          <w:lang w:val="ru-RU"/>
        </w:rPr>
        <w:t>_</w:t>
      </w:r>
      <w:r>
        <w:t>loan</w:t>
      </w:r>
      <w:r w:rsidRPr="004B0271">
        <w:rPr>
          <w:lang w:val="ru-RU"/>
        </w:rPr>
        <w:t>_</w:t>
      </w:r>
      <w:r>
        <w:t>return</w:t>
      </w:r>
      <w:r w:rsidRPr="004B0271">
        <w:rPr>
          <w:lang w:val="ru-RU"/>
        </w:rPr>
        <w:t>_</w:t>
      </w:r>
      <w:r>
        <w:t>dates</w:t>
      </w:r>
      <w:r w:rsidRPr="004B0271">
        <w:rPr>
          <w:lang w:val="ru-RU"/>
        </w:rPr>
        <w:t>, так как по заданию нужно было не только создать индексы и сравнить планы, но и удалить их после анализа</w:t>
      </w:r>
    </w:p>
    <w:p w14:paraId="61B78FB9" w14:textId="77777777" w:rsidR="009D1C53" w:rsidRDefault="00472062">
      <w:pPr>
        <w:pStyle w:val="Heading3"/>
        <w:spacing w:before="160" w:after="120"/>
      </w:pPr>
      <w:bookmarkStart w:id="27" w:name="_Toc232597374"/>
      <w:proofErr w:type="spellStart"/>
      <w:r>
        <w:rPr>
          <w:rFonts w:ascii="Times New Roman" w:eastAsia="Times New Roman" w:hAnsi="Times New Roman"/>
          <w:sz w:val="26"/>
        </w:rPr>
        <w:t>Сравнение</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времени</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выполнения</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запросов</w:t>
      </w:r>
      <w:bookmarkEnd w:id="27"/>
      <w:proofErr w:type="spellEnd"/>
    </w:p>
    <w:tbl>
      <w:tblPr>
        <w:tblStyle w:val="TableGrid"/>
        <w:tblW w:w="0" w:type="auto"/>
        <w:jc w:val="center"/>
        <w:tblLook w:val="04A0" w:firstRow="1" w:lastRow="0" w:firstColumn="1" w:lastColumn="0" w:noHBand="0" w:noVBand="1"/>
      </w:tblPr>
      <w:tblGrid>
        <w:gridCol w:w="1938"/>
        <w:gridCol w:w="1938"/>
        <w:gridCol w:w="1938"/>
        <w:gridCol w:w="1938"/>
        <w:gridCol w:w="1938"/>
      </w:tblGrid>
      <w:tr w:rsidR="009D1C53" w14:paraId="596C2E77" w14:textId="77777777">
        <w:trPr>
          <w:jc w:val="center"/>
        </w:trPr>
        <w:tc>
          <w:tcPr>
            <w:tcW w:w="1938" w:type="dxa"/>
            <w:shd w:val="clear" w:color="auto" w:fill="D9EAF7"/>
          </w:tcPr>
          <w:p w14:paraId="5A1194CE" w14:textId="77777777" w:rsidR="009D1C53" w:rsidRDefault="00472062">
            <w:r>
              <w:rPr>
                <w:b/>
                <w:sz w:val="22"/>
              </w:rPr>
              <w:t>Индекс</w:t>
            </w:r>
          </w:p>
        </w:tc>
        <w:tc>
          <w:tcPr>
            <w:tcW w:w="1938" w:type="dxa"/>
            <w:shd w:val="clear" w:color="auto" w:fill="D9EAF7"/>
          </w:tcPr>
          <w:p w14:paraId="6F86928D" w14:textId="77777777" w:rsidR="009D1C53" w:rsidRDefault="00472062">
            <w:r>
              <w:rPr>
                <w:b/>
                <w:sz w:val="22"/>
              </w:rPr>
              <w:t>Состояние</w:t>
            </w:r>
          </w:p>
        </w:tc>
        <w:tc>
          <w:tcPr>
            <w:tcW w:w="1938" w:type="dxa"/>
            <w:shd w:val="clear" w:color="auto" w:fill="D9EAF7"/>
          </w:tcPr>
          <w:p w14:paraId="18B124C2" w14:textId="77777777" w:rsidR="009D1C53" w:rsidRDefault="00472062">
            <w:r>
              <w:rPr>
                <w:b/>
                <w:sz w:val="22"/>
              </w:rPr>
              <w:t>Тип сканирования</w:t>
            </w:r>
          </w:p>
        </w:tc>
        <w:tc>
          <w:tcPr>
            <w:tcW w:w="1938" w:type="dxa"/>
            <w:shd w:val="clear" w:color="auto" w:fill="D9EAF7"/>
          </w:tcPr>
          <w:p w14:paraId="5EDBF1EE" w14:textId="77777777" w:rsidR="009D1C53" w:rsidRDefault="00472062">
            <w:r>
              <w:rPr>
                <w:b/>
                <w:sz w:val="22"/>
              </w:rPr>
              <w:t>Planning Time</w:t>
            </w:r>
          </w:p>
        </w:tc>
        <w:tc>
          <w:tcPr>
            <w:tcW w:w="1938" w:type="dxa"/>
            <w:shd w:val="clear" w:color="auto" w:fill="D9EAF7"/>
          </w:tcPr>
          <w:p w14:paraId="36DD0DEE" w14:textId="77777777" w:rsidR="009D1C53" w:rsidRDefault="00472062">
            <w:r>
              <w:rPr>
                <w:b/>
                <w:sz w:val="22"/>
              </w:rPr>
              <w:t>Execution Time</w:t>
            </w:r>
          </w:p>
        </w:tc>
      </w:tr>
      <w:tr w:rsidR="009D1C53" w14:paraId="5C27F62E" w14:textId="77777777">
        <w:trPr>
          <w:jc w:val="center"/>
        </w:trPr>
        <w:tc>
          <w:tcPr>
            <w:tcW w:w="1938" w:type="dxa"/>
            <w:vAlign w:val="center"/>
          </w:tcPr>
          <w:p w14:paraId="263F5E41" w14:textId="77777777" w:rsidR="009D1C53" w:rsidRDefault="00472062">
            <w:r>
              <w:rPr>
                <w:sz w:val="22"/>
              </w:rPr>
              <w:t xml:space="preserve">Простой индекс по </w:t>
            </w:r>
            <w:r>
              <w:rPr>
                <w:sz w:val="22"/>
              </w:rPr>
              <w:t>price</w:t>
            </w:r>
          </w:p>
        </w:tc>
        <w:tc>
          <w:tcPr>
            <w:tcW w:w="1938" w:type="dxa"/>
            <w:vAlign w:val="center"/>
          </w:tcPr>
          <w:p w14:paraId="680FA0FA" w14:textId="77777777" w:rsidR="009D1C53" w:rsidRDefault="00472062">
            <w:r>
              <w:rPr>
                <w:sz w:val="22"/>
              </w:rPr>
              <w:t>Без индекса</w:t>
            </w:r>
          </w:p>
        </w:tc>
        <w:tc>
          <w:tcPr>
            <w:tcW w:w="1938" w:type="dxa"/>
            <w:vAlign w:val="center"/>
          </w:tcPr>
          <w:p w14:paraId="3A9F8DF5" w14:textId="77777777" w:rsidR="009D1C53" w:rsidRDefault="00472062">
            <w:r>
              <w:rPr>
                <w:sz w:val="22"/>
              </w:rPr>
              <w:t>Seq Scan on book_copy</w:t>
            </w:r>
          </w:p>
        </w:tc>
        <w:tc>
          <w:tcPr>
            <w:tcW w:w="1938" w:type="dxa"/>
            <w:vAlign w:val="center"/>
          </w:tcPr>
          <w:p w14:paraId="1615C281" w14:textId="77777777" w:rsidR="009D1C53" w:rsidRDefault="00472062">
            <w:r>
              <w:rPr>
                <w:sz w:val="22"/>
              </w:rPr>
              <w:t>1.418 ms</w:t>
            </w:r>
          </w:p>
        </w:tc>
        <w:tc>
          <w:tcPr>
            <w:tcW w:w="1938" w:type="dxa"/>
            <w:vAlign w:val="center"/>
          </w:tcPr>
          <w:p w14:paraId="5BD381D0" w14:textId="77777777" w:rsidR="009D1C53" w:rsidRDefault="00472062">
            <w:r>
              <w:rPr>
                <w:sz w:val="22"/>
              </w:rPr>
              <w:t>0.447 ms</w:t>
            </w:r>
          </w:p>
        </w:tc>
      </w:tr>
      <w:tr w:rsidR="009D1C53" w14:paraId="3494FD15" w14:textId="77777777">
        <w:trPr>
          <w:jc w:val="center"/>
        </w:trPr>
        <w:tc>
          <w:tcPr>
            <w:tcW w:w="1938" w:type="dxa"/>
            <w:vAlign w:val="center"/>
          </w:tcPr>
          <w:p w14:paraId="041C38F4" w14:textId="77777777" w:rsidR="009D1C53" w:rsidRDefault="00472062">
            <w:r>
              <w:rPr>
                <w:sz w:val="22"/>
              </w:rPr>
              <w:t>Простой индекс по price</w:t>
            </w:r>
          </w:p>
        </w:tc>
        <w:tc>
          <w:tcPr>
            <w:tcW w:w="1938" w:type="dxa"/>
            <w:vAlign w:val="center"/>
          </w:tcPr>
          <w:p w14:paraId="49C18DE1" w14:textId="77777777" w:rsidR="009D1C53" w:rsidRDefault="00472062">
            <w:r>
              <w:rPr>
                <w:sz w:val="22"/>
              </w:rPr>
              <w:t>С индексом</w:t>
            </w:r>
          </w:p>
        </w:tc>
        <w:tc>
          <w:tcPr>
            <w:tcW w:w="1938" w:type="dxa"/>
            <w:vAlign w:val="center"/>
          </w:tcPr>
          <w:p w14:paraId="216CD525" w14:textId="77777777" w:rsidR="009D1C53" w:rsidRDefault="00472062">
            <w:r>
              <w:rPr>
                <w:sz w:val="22"/>
              </w:rPr>
              <w:t>Bitmap Index Scan + Bitmap Heap Scan</w:t>
            </w:r>
          </w:p>
        </w:tc>
        <w:tc>
          <w:tcPr>
            <w:tcW w:w="1938" w:type="dxa"/>
            <w:vAlign w:val="center"/>
          </w:tcPr>
          <w:p w14:paraId="6739AF33" w14:textId="77777777" w:rsidR="009D1C53" w:rsidRDefault="00472062">
            <w:r>
              <w:rPr>
                <w:sz w:val="22"/>
              </w:rPr>
              <w:t>1.338 ms</w:t>
            </w:r>
          </w:p>
        </w:tc>
        <w:tc>
          <w:tcPr>
            <w:tcW w:w="1938" w:type="dxa"/>
            <w:vAlign w:val="center"/>
          </w:tcPr>
          <w:p w14:paraId="2B0331A9" w14:textId="77777777" w:rsidR="009D1C53" w:rsidRDefault="00472062">
            <w:r>
              <w:rPr>
                <w:sz w:val="22"/>
              </w:rPr>
              <w:t>0.169 ms</w:t>
            </w:r>
          </w:p>
        </w:tc>
      </w:tr>
      <w:tr w:rsidR="009D1C53" w14:paraId="6FF0BDF9" w14:textId="77777777">
        <w:trPr>
          <w:jc w:val="center"/>
        </w:trPr>
        <w:tc>
          <w:tcPr>
            <w:tcW w:w="1938" w:type="dxa"/>
            <w:vAlign w:val="center"/>
          </w:tcPr>
          <w:p w14:paraId="52BDDC8E" w14:textId="77777777" w:rsidR="009D1C53" w:rsidRPr="004B0271" w:rsidRDefault="00472062">
            <w:pPr>
              <w:rPr>
                <w:lang w:val="ru-RU"/>
              </w:rPr>
            </w:pPr>
            <w:r w:rsidRPr="004B0271">
              <w:rPr>
                <w:sz w:val="22"/>
                <w:lang w:val="ru-RU"/>
              </w:rPr>
              <w:t>Составной индекс по датам возврата</w:t>
            </w:r>
          </w:p>
        </w:tc>
        <w:tc>
          <w:tcPr>
            <w:tcW w:w="1938" w:type="dxa"/>
            <w:vAlign w:val="center"/>
          </w:tcPr>
          <w:p w14:paraId="58C309D4" w14:textId="77777777" w:rsidR="009D1C53" w:rsidRDefault="00472062">
            <w:proofErr w:type="spellStart"/>
            <w:r>
              <w:rPr>
                <w:sz w:val="22"/>
              </w:rPr>
              <w:t>Без</w:t>
            </w:r>
            <w:proofErr w:type="spellEnd"/>
            <w:r>
              <w:rPr>
                <w:sz w:val="22"/>
              </w:rPr>
              <w:t xml:space="preserve"> </w:t>
            </w:r>
            <w:proofErr w:type="spellStart"/>
            <w:r>
              <w:rPr>
                <w:sz w:val="22"/>
              </w:rPr>
              <w:t>индекса</w:t>
            </w:r>
            <w:proofErr w:type="spellEnd"/>
          </w:p>
        </w:tc>
        <w:tc>
          <w:tcPr>
            <w:tcW w:w="1938" w:type="dxa"/>
            <w:vAlign w:val="center"/>
          </w:tcPr>
          <w:p w14:paraId="4D5CE67A" w14:textId="77777777" w:rsidR="009D1C53" w:rsidRDefault="00472062">
            <w:r>
              <w:rPr>
                <w:sz w:val="22"/>
              </w:rPr>
              <w:t>Seq Scan on loan</w:t>
            </w:r>
          </w:p>
        </w:tc>
        <w:tc>
          <w:tcPr>
            <w:tcW w:w="1938" w:type="dxa"/>
            <w:vAlign w:val="center"/>
          </w:tcPr>
          <w:p w14:paraId="0002B5B5" w14:textId="77777777" w:rsidR="009D1C53" w:rsidRDefault="00472062">
            <w:r>
              <w:rPr>
                <w:sz w:val="22"/>
              </w:rPr>
              <w:t>1.487 ms</w:t>
            </w:r>
          </w:p>
        </w:tc>
        <w:tc>
          <w:tcPr>
            <w:tcW w:w="1938" w:type="dxa"/>
            <w:vAlign w:val="center"/>
          </w:tcPr>
          <w:p w14:paraId="03019D00" w14:textId="77777777" w:rsidR="009D1C53" w:rsidRDefault="00472062">
            <w:r>
              <w:rPr>
                <w:sz w:val="22"/>
              </w:rPr>
              <w:t>0.401 ms</w:t>
            </w:r>
          </w:p>
        </w:tc>
      </w:tr>
      <w:tr w:rsidR="009D1C53" w14:paraId="22599304" w14:textId="77777777">
        <w:trPr>
          <w:jc w:val="center"/>
        </w:trPr>
        <w:tc>
          <w:tcPr>
            <w:tcW w:w="1938" w:type="dxa"/>
            <w:vAlign w:val="center"/>
          </w:tcPr>
          <w:p w14:paraId="01B4F13F" w14:textId="77777777" w:rsidR="009D1C53" w:rsidRPr="004B0271" w:rsidRDefault="00472062">
            <w:pPr>
              <w:rPr>
                <w:lang w:val="ru-RU"/>
              </w:rPr>
            </w:pPr>
            <w:r w:rsidRPr="004B0271">
              <w:rPr>
                <w:sz w:val="22"/>
                <w:lang w:val="ru-RU"/>
              </w:rPr>
              <w:t xml:space="preserve">Составной индекс по </w:t>
            </w:r>
            <w:r w:rsidRPr="004B0271">
              <w:rPr>
                <w:sz w:val="22"/>
                <w:lang w:val="ru-RU"/>
              </w:rPr>
              <w:t>датам возврата</w:t>
            </w:r>
          </w:p>
        </w:tc>
        <w:tc>
          <w:tcPr>
            <w:tcW w:w="1938" w:type="dxa"/>
            <w:vAlign w:val="center"/>
          </w:tcPr>
          <w:p w14:paraId="1597ABAC" w14:textId="77777777" w:rsidR="009D1C53" w:rsidRDefault="00472062">
            <w:r>
              <w:rPr>
                <w:sz w:val="22"/>
              </w:rPr>
              <w:t xml:space="preserve">С </w:t>
            </w:r>
            <w:proofErr w:type="spellStart"/>
            <w:r>
              <w:rPr>
                <w:sz w:val="22"/>
              </w:rPr>
              <w:t>индексом</w:t>
            </w:r>
            <w:proofErr w:type="spellEnd"/>
          </w:p>
        </w:tc>
        <w:tc>
          <w:tcPr>
            <w:tcW w:w="1938" w:type="dxa"/>
            <w:vAlign w:val="center"/>
          </w:tcPr>
          <w:p w14:paraId="76A19849" w14:textId="77777777" w:rsidR="009D1C53" w:rsidRDefault="00472062">
            <w:r>
              <w:rPr>
                <w:sz w:val="22"/>
              </w:rPr>
              <w:t>Bitmap Index Scan + Bitmap Heap Scan</w:t>
            </w:r>
          </w:p>
        </w:tc>
        <w:tc>
          <w:tcPr>
            <w:tcW w:w="1938" w:type="dxa"/>
            <w:vAlign w:val="center"/>
          </w:tcPr>
          <w:p w14:paraId="305C1F35" w14:textId="77777777" w:rsidR="009D1C53" w:rsidRDefault="00472062">
            <w:r>
              <w:rPr>
                <w:sz w:val="22"/>
              </w:rPr>
              <w:t>1.368 ms</w:t>
            </w:r>
          </w:p>
        </w:tc>
        <w:tc>
          <w:tcPr>
            <w:tcW w:w="1938" w:type="dxa"/>
            <w:vAlign w:val="center"/>
          </w:tcPr>
          <w:p w14:paraId="5926034D" w14:textId="77777777" w:rsidR="009D1C53" w:rsidRDefault="00472062">
            <w:r>
              <w:rPr>
                <w:sz w:val="22"/>
              </w:rPr>
              <w:t>0.128 ms</w:t>
            </w:r>
          </w:p>
        </w:tc>
      </w:tr>
    </w:tbl>
    <w:p w14:paraId="6169C576" w14:textId="1891338A" w:rsidR="0013325B" w:rsidRDefault="00472062">
      <w:pPr>
        <w:spacing w:after="120"/>
        <w:ind w:firstLine="709"/>
        <w:rPr>
          <w:lang w:val="ru-RU"/>
        </w:rPr>
      </w:pPr>
      <w:r w:rsidRPr="004B0271">
        <w:rPr>
          <w:lang w:val="ru-RU"/>
        </w:rPr>
        <w:t xml:space="preserve">По результатам видно, что после создания индексов </w:t>
      </w:r>
      <w:r>
        <w:t>PostgreSQL</w:t>
      </w:r>
      <w:r w:rsidRPr="004B0271">
        <w:rPr>
          <w:lang w:val="ru-RU"/>
        </w:rPr>
        <w:t xml:space="preserve"> перестал выполнять полное последовательное сканирование таблиц и начал использовать </w:t>
      </w:r>
      <w:r>
        <w:t>Bitmap</w:t>
      </w:r>
      <w:r w:rsidRPr="004B0271">
        <w:rPr>
          <w:lang w:val="ru-RU"/>
        </w:rPr>
        <w:t xml:space="preserve"> </w:t>
      </w:r>
      <w:r>
        <w:t>Index</w:t>
      </w:r>
      <w:r w:rsidRPr="004B0271">
        <w:rPr>
          <w:lang w:val="ru-RU"/>
        </w:rPr>
        <w:t xml:space="preserve"> </w:t>
      </w:r>
      <w:r>
        <w:t>Scan</w:t>
      </w:r>
      <w:r w:rsidRPr="004B0271">
        <w:rPr>
          <w:lang w:val="ru-RU"/>
        </w:rPr>
        <w:t>. Время выпо</w:t>
      </w:r>
      <w:r w:rsidRPr="004B0271">
        <w:rPr>
          <w:lang w:val="ru-RU"/>
        </w:rPr>
        <w:t>лнения первого запроса уменьшилось с 0.447</w:t>
      </w:r>
      <w:r w:rsidR="003E1222">
        <w:rPr>
          <w:lang w:val="ru-RU"/>
        </w:rPr>
        <w:t>мс</w:t>
      </w:r>
      <w:r w:rsidRPr="004B0271">
        <w:rPr>
          <w:lang w:val="ru-RU"/>
        </w:rPr>
        <w:t xml:space="preserve"> до 0.169</w:t>
      </w:r>
      <w:r w:rsidR="003E1222">
        <w:rPr>
          <w:lang w:val="ru-RU"/>
        </w:rPr>
        <w:t>мс</w:t>
      </w:r>
      <w:r w:rsidRPr="004B0271">
        <w:rPr>
          <w:lang w:val="ru-RU"/>
        </w:rPr>
        <w:t>, а второго</w:t>
      </w:r>
      <w:r w:rsidRPr="004B0271">
        <w:rPr>
          <w:lang w:val="ru-RU"/>
        </w:rPr>
        <w:t xml:space="preserve"> с 0.401</w:t>
      </w:r>
      <w:r w:rsidR="003E1222">
        <w:rPr>
          <w:lang w:val="ru-RU"/>
        </w:rPr>
        <w:t xml:space="preserve">мс </w:t>
      </w:r>
      <w:r w:rsidRPr="004B0271">
        <w:rPr>
          <w:lang w:val="ru-RU"/>
        </w:rPr>
        <w:t>до 0.128</w:t>
      </w:r>
      <w:r w:rsidR="003E1222">
        <w:rPr>
          <w:lang w:val="ru-RU"/>
        </w:rPr>
        <w:t>мс</w:t>
      </w:r>
    </w:p>
    <w:p w14:paraId="47EE35C2" w14:textId="73894365" w:rsidR="009D1C53" w:rsidRPr="004B0271" w:rsidRDefault="0013325B" w:rsidP="0013325B">
      <w:pPr>
        <w:rPr>
          <w:lang w:val="ru-RU"/>
        </w:rPr>
      </w:pPr>
      <w:r>
        <w:rPr>
          <w:lang w:val="ru-RU"/>
        </w:rPr>
        <w:br w:type="page"/>
      </w:r>
    </w:p>
    <w:p w14:paraId="31C924DF" w14:textId="1752AEBF" w:rsidR="009D1C53" w:rsidRPr="004B0271" w:rsidRDefault="0013325B">
      <w:pPr>
        <w:pStyle w:val="Heading2"/>
        <w:spacing w:before="160" w:after="120"/>
        <w:rPr>
          <w:lang w:val="ru-RU"/>
        </w:rPr>
      </w:pPr>
      <w:bookmarkStart w:id="28" w:name="_Toc232597375"/>
      <w:r>
        <w:rPr>
          <w:rFonts w:ascii="Times New Roman" w:eastAsia="Times New Roman" w:hAnsi="Times New Roman"/>
          <w:lang w:val="ru-RU"/>
        </w:rPr>
        <w:lastRenderedPageBreak/>
        <w:t xml:space="preserve">Шаг </w:t>
      </w:r>
      <w:r w:rsidR="00472062" w:rsidRPr="004B0271">
        <w:rPr>
          <w:rFonts w:ascii="Times New Roman" w:eastAsia="Times New Roman" w:hAnsi="Times New Roman"/>
          <w:lang w:val="ru-RU"/>
        </w:rPr>
        <w:t xml:space="preserve">6. Графическое представление запроса и </w:t>
      </w:r>
      <w:r w:rsidR="00472062">
        <w:rPr>
          <w:rFonts w:ascii="Times New Roman" w:eastAsia="Times New Roman" w:hAnsi="Times New Roman"/>
        </w:rPr>
        <w:t>Query</w:t>
      </w:r>
      <w:r w:rsidR="00472062" w:rsidRPr="004B0271">
        <w:rPr>
          <w:rFonts w:ascii="Times New Roman" w:eastAsia="Times New Roman" w:hAnsi="Times New Roman"/>
          <w:lang w:val="ru-RU"/>
        </w:rPr>
        <w:t xml:space="preserve"> </w:t>
      </w:r>
      <w:r w:rsidR="00472062">
        <w:rPr>
          <w:rFonts w:ascii="Times New Roman" w:eastAsia="Times New Roman" w:hAnsi="Times New Roman"/>
        </w:rPr>
        <w:t>History</w:t>
      </w:r>
      <w:bookmarkEnd w:id="28"/>
    </w:p>
    <w:p w14:paraId="0C985329" w14:textId="40C28B17" w:rsidR="009D1C53" w:rsidRPr="004B0271" w:rsidRDefault="00472062">
      <w:pPr>
        <w:spacing w:after="120"/>
        <w:ind w:firstLine="709"/>
        <w:rPr>
          <w:lang w:val="ru-RU"/>
        </w:rPr>
      </w:pPr>
      <w:r w:rsidRPr="004B0271">
        <w:rPr>
          <w:lang w:val="ru-RU"/>
        </w:rPr>
        <w:t xml:space="preserve">В </w:t>
      </w:r>
      <w:proofErr w:type="spellStart"/>
      <w:r>
        <w:t>pgAdmin</w:t>
      </w:r>
      <w:proofErr w:type="spellEnd"/>
      <w:r w:rsidRPr="004B0271">
        <w:rPr>
          <w:lang w:val="ru-RU"/>
        </w:rPr>
        <w:t xml:space="preserve"> также было изучено графическое представление плана запроса. Для этого запрос был выполнен через ре</w:t>
      </w:r>
      <w:r w:rsidRPr="004B0271">
        <w:rPr>
          <w:lang w:val="ru-RU"/>
        </w:rPr>
        <w:t xml:space="preserve">жим </w:t>
      </w:r>
      <w:r>
        <w:t>Explain</w:t>
      </w:r>
      <w:r w:rsidRPr="004B0271">
        <w:rPr>
          <w:lang w:val="ru-RU"/>
        </w:rPr>
        <w:t xml:space="preserve"> </w:t>
      </w:r>
      <w:r>
        <w:t>Analyze</w:t>
      </w:r>
      <w:r w:rsidRPr="004B0271">
        <w:rPr>
          <w:lang w:val="ru-RU"/>
        </w:rPr>
        <w:t xml:space="preserve">, после чего план был просмотрен на вкладке </w:t>
      </w:r>
      <w:r>
        <w:t>Explain</w:t>
      </w:r>
      <w:r w:rsidRPr="004B0271">
        <w:rPr>
          <w:lang w:val="ru-RU"/>
        </w:rPr>
        <w:t>. Такой вид удобен тем, что показывает выполнение запроса не только текстом, но и в виде схемы операций</w:t>
      </w:r>
    </w:p>
    <w:p w14:paraId="4ABAFEB2" w14:textId="10AEB8EB" w:rsidR="009D1C53" w:rsidRDefault="003E1222">
      <w:pPr>
        <w:jc w:val="center"/>
      </w:pPr>
      <w:r w:rsidRPr="005A44B1">
        <w:rPr>
          <w:lang w:val="ru-RU"/>
        </w:rPr>
        <w:drawing>
          <wp:inline distT="0" distB="0" distL="0" distR="0" wp14:anchorId="19F8C4CC" wp14:editId="77A28D23">
            <wp:extent cx="5943600" cy="32308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230880"/>
                    </a:xfrm>
                    <a:prstGeom prst="rect">
                      <a:avLst/>
                    </a:prstGeom>
                  </pic:spPr>
                </pic:pic>
              </a:graphicData>
            </a:graphic>
          </wp:inline>
        </w:drawing>
      </w:r>
    </w:p>
    <w:p w14:paraId="13977873" w14:textId="77777777" w:rsidR="009D1C53" w:rsidRPr="004B0271" w:rsidRDefault="00472062">
      <w:pPr>
        <w:spacing w:after="120"/>
        <w:ind w:firstLine="709"/>
        <w:rPr>
          <w:lang w:val="ru-RU"/>
        </w:rPr>
      </w:pPr>
      <w:r w:rsidRPr="004B0271">
        <w:rPr>
          <w:lang w:val="ru-RU"/>
        </w:rPr>
        <w:t xml:space="preserve">После выполнения запросов </w:t>
      </w:r>
      <w:r w:rsidRPr="004B0271">
        <w:rPr>
          <w:lang w:val="ru-RU"/>
        </w:rPr>
        <w:t xml:space="preserve">была открыта вкладка </w:t>
      </w:r>
      <w:r>
        <w:t>Query</w:t>
      </w:r>
      <w:r w:rsidRPr="004B0271">
        <w:rPr>
          <w:lang w:val="ru-RU"/>
        </w:rPr>
        <w:t xml:space="preserve"> </w:t>
      </w:r>
      <w:r>
        <w:t>History</w:t>
      </w:r>
      <w:r w:rsidRPr="004B0271">
        <w:rPr>
          <w:lang w:val="ru-RU"/>
        </w:rPr>
        <w:t>. В ней отображается история команд текущего сеанса: текст запроса, время выполнения, количество строк и сообщения сервера.</w:t>
      </w:r>
    </w:p>
    <w:p w14:paraId="34F49EA2" w14:textId="290451F7" w:rsidR="009D1C53" w:rsidRDefault="003E1222">
      <w:pPr>
        <w:jc w:val="center"/>
      </w:pPr>
      <w:r w:rsidRPr="005A44B1">
        <w:rPr>
          <w:lang w:val="ru-RU"/>
        </w:rPr>
        <w:drawing>
          <wp:inline distT="0" distB="0" distL="0" distR="0" wp14:anchorId="25C93FB6" wp14:editId="62B0D08B">
            <wp:extent cx="4815462" cy="3149600"/>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24866" cy="3155750"/>
                    </a:xfrm>
                    <a:prstGeom prst="rect">
                      <a:avLst/>
                    </a:prstGeom>
                  </pic:spPr>
                </pic:pic>
              </a:graphicData>
            </a:graphic>
          </wp:inline>
        </w:drawing>
      </w:r>
    </w:p>
    <w:p w14:paraId="09704219" w14:textId="77777777" w:rsidR="009D1C53" w:rsidRDefault="003E1222">
      <w:pPr>
        <w:jc w:val="center"/>
      </w:pPr>
      <w:r w:rsidRPr="005A44B1">
        <w:rPr>
          <w:lang w:val="ru-RU"/>
        </w:rPr>
        <w:lastRenderedPageBreak/>
        <w:drawing>
          <wp:inline distT="0" distB="0" distL="0" distR="0" wp14:anchorId="315D30F7" wp14:editId="12DED42A">
            <wp:extent cx="4572000" cy="303432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4194" cy="3035779"/>
                    </a:xfrm>
                    <a:prstGeom prst="rect">
                      <a:avLst/>
                    </a:prstGeom>
                  </pic:spPr>
                </pic:pic>
              </a:graphicData>
            </a:graphic>
          </wp:inline>
        </w:drawing>
      </w:r>
    </w:p>
    <w:p w14:paraId="6DFDC035" w14:textId="77777777" w:rsidR="0013325B" w:rsidRDefault="0013325B">
      <w:pPr>
        <w:rPr>
          <w:rFonts w:cstheme="majorBidi"/>
          <w:b/>
          <w:bCs/>
          <w:color w:val="000000"/>
          <w:sz w:val="28"/>
          <w:szCs w:val="28"/>
          <w:lang w:val="ru-RU"/>
        </w:rPr>
      </w:pPr>
      <w:bookmarkStart w:id="29" w:name="_Toc232597376"/>
      <w:r>
        <w:rPr>
          <w:lang w:val="ru-RU"/>
        </w:rPr>
        <w:br w:type="page"/>
      </w:r>
    </w:p>
    <w:p w14:paraId="678C8B23" w14:textId="5BBFF3ED" w:rsidR="009D1C53" w:rsidRPr="004B0271" w:rsidRDefault="00472062">
      <w:pPr>
        <w:pStyle w:val="Heading1"/>
        <w:spacing w:before="240" w:after="120"/>
        <w:rPr>
          <w:lang w:val="ru-RU"/>
        </w:rPr>
      </w:pPr>
      <w:r w:rsidRPr="004B0271">
        <w:rPr>
          <w:rFonts w:ascii="Times New Roman" w:eastAsia="Times New Roman" w:hAnsi="Times New Roman"/>
          <w:lang w:val="ru-RU"/>
        </w:rPr>
        <w:lastRenderedPageBreak/>
        <w:t>Выводы</w:t>
      </w:r>
      <w:bookmarkEnd w:id="29"/>
    </w:p>
    <w:p w14:paraId="15C2B946" w14:textId="47FC6CF9" w:rsidR="009D1C53" w:rsidRPr="004B0271" w:rsidRDefault="00472062">
      <w:pPr>
        <w:spacing w:after="120"/>
        <w:ind w:firstLine="709"/>
        <w:rPr>
          <w:lang w:val="ru-RU"/>
        </w:rPr>
      </w:pPr>
      <w:r w:rsidRPr="004B0271">
        <w:rPr>
          <w:lang w:val="ru-RU"/>
        </w:rPr>
        <w:t xml:space="preserve">В ходе лабораторной работы </w:t>
      </w:r>
      <w:r w:rsidR="003E1222">
        <w:rPr>
          <w:lang w:val="ru-RU"/>
        </w:rPr>
        <w:t>были</w:t>
      </w:r>
      <w:r w:rsidRPr="004B0271">
        <w:rPr>
          <w:lang w:val="ru-RU"/>
        </w:rPr>
        <w:t xml:space="preserve"> выполн</w:t>
      </w:r>
      <w:r w:rsidR="003E1222">
        <w:rPr>
          <w:lang w:val="ru-RU"/>
        </w:rPr>
        <w:t>ены</w:t>
      </w:r>
      <w:r w:rsidRPr="004B0271">
        <w:rPr>
          <w:lang w:val="ru-RU"/>
        </w:rPr>
        <w:t xml:space="preserve"> запросы на выборку данных к базе </w:t>
      </w:r>
      <w:r>
        <w:t>PostgreSQL</w:t>
      </w:r>
      <w:r w:rsidRPr="004B0271">
        <w:rPr>
          <w:lang w:val="ru-RU"/>
        </w:rPr>
        <w:t xml:space="preserve"> для предметной области «Библиотека». Запросы позволили получить информацию об экземплярах книг, местах хранения, выдачах читателям, штрафах, документах поступления и </w:t>
      </w:r>
      <w:r w:rsidRPr="004B0271">
        <w:rPr>
          <w:lang w:val="ru-RU"/>
        </w:rPr>
        <w:t>списанных экземплярах</w:t>
      </w:r>
    </w:p>
    <w:p w14:paraId="6A4A7A0F" w14:textId="39ED5D01" w:rsidR="009D1C53" w:rsidRPr="004B0271" w:rsidRDefault="00472062">
      <w:pPr>
        <w:spacing w:after="120"/>
        <w:ind w:firstLine="709"/>
        <w:rPr>
          <w:lang w:val="ru-RU"/>
        </w:rPr>
      </w:pPr>
      <w:r w:rsidRPr="004B0271">
        <w:rPr>
          <w:lang w:val="ru-RU"/>
        </w:rPr>
        <w:t>Также были созданы представления. Они сохранили сложные запросы с соединениями таблиц и позволили обращаться к результатам как к обычным таблицам. Это удобно для повторного просмотра часто используемых данных, например активных выдач</w:t>
      </w:r>
      <w:r w:rsidRPr="004B0271">
        <w:rPr>
          <w:lang w:val="ru-RU"/>
        </w:rPr>
        <w:t xml:space="preserve"> или списка экземпляров с местом хранения</w:t>
      </w:r>
    </w:p>
    <w:p w14:paraId="4639842A" w14:textId="6215D351" w:rsidR="009D1C53" w:rsidRPr="004B0271" w:rsidRDefault="00472062">
      <w:pPr>
        <w:spacing w:after="120"/>
        <w:ind w:firstLine="709"/>
        <w:rPr>
          <w:lang w:val="ru-RU"/>
        </w:rPr>
      </w:pPr>
      <w:r w:rsidRPr="004B0271">
        <w:rPr>
          <w:lang w:val="ru-RU"/>
        </w:rPr>
        <w:t xml:space="preserve">Отдельно были выполнены три запроса на модификацию данных с подзапросами: </w:t>
      </w:r>
      <w:r>
        <w:t>INSERT</w:t>
      </w:r>
      <w:r w:rsidRPr="004B0271">
        <w:rPr>
          <w:lang w:val="ru-RU"/>
        </w:rPr>
        <w:t xml:space="preserve">, </w:t>
      </w:r>
      <w:r>
        <w:t>UPDATE</w:t>
      </w:r>
      <w:r w:rsidRPr="004B0271">
        <w:rPr>
          <w:lang w:val="ru-RU"/>
        </w:rPr>
        <w:t xml:space="preserve"> и </w:t>
      </w:r>
      <w:r>
        <w:t>DELETE</w:t>
      </w:r>
      <w:r w:rsidRPr="004B0271">
        <w:rPr>
          <w:lang w:val="ru-RU"/>
        </w:rPr>
        <w:t>. Сначала был добавлен тестовый экземпляр книги, затем для активных просроченных выдач был пересчитан штраф, а после</w:t>
      </w:r>
      <w:r w:rsidRPr="004B0271">
        <w:rPr>
          <w:lang w:val="ru-RU"/>
        </w:rPr>
        <w:t xml:space="preserve"> этого тестовая запись была удалена. Для каждого действия была выполнена проверка данных до и после изменения</w:t>
      </w:r>
    </w:p>
    <w:p w14:paraId="27901C9F" w14:textId="77777777" w:rsidR="009D1C53" w:rsidRPr="004B0271" w:rsidRDefault="00472062">
      <w:pPr>
        <w:spacing w:after="120"/>
        <w:ind w:firstLine="709"/>
        <w:rPr>
          <w:lang w:val="ru-RU"/>
        </w:rPr>
      </w:pPr>
      <w:r w:rsidRPr="004B0271">
        <w:rPr>
          <w:lang w:val="ru-RU"/>
        </w:rPr>
        <w:t>Для анализа индексов база была расширена тестовыми данными. После этого были созданы простой индекс по цене экземпляра и составной индекс по дата</w:t>
      </w:r>
      <w:r w:rsidRPr="004B0271">
        <w:rPr>
          <w:lang w:val="ru-RU"/>
        </w:rPr>
        <w:t xml:space="preserve">м возврата в таблице выдач. Сравнение планов </w:t>
      </w:r>
      <w:r>
        <w:t>EXPLAIN</w:t>
      </w:r>
      <w:r w:rsidRPr="004B0271">
        <w:rPr>
          <w:lang w:val="ru-RU"/>
        </w:rPr>
        <w:t xml:space="preserve"> </w:t>
      </w:r>
      <w:r>
        <w:t>ANALYZE</w:t>
      </w:r>
      <w:r w:rsidRPr="004B0271">
        <w:rPr>
          <w:lang w:val="ru-RU"/>
        </w:rPr>
        <w:t xml:space="preserve"> показало, что без индексов </w:t>
      </w:r>
      <w:r>
        <w:t>PostgreSQL</w:t>
      </w:r>
      <w:r w:rsidRPr="004B0271">
        <w:rPr>
          <w:lang w:val="ru-RU"/>
        </w:rPr>
        <w:t xml:space="preserve"> использовал </w:t>
      </w:r>
      <w:r>
        <w:t>Seq</w:t>
      </w:r>
      <w:r w:rsidRPr="004B0271">
        <w:rPr>
          <w:lang w:val="ru-RU"/>
        </w:rPr>
        <w:t xml:space="preserve"> </w:t>
      </w:r>
      <w:r>
        <w:t>Scan</w:t>
      </w:r>
      <w:r w:rsidRPr="004B0271">
        <w:rPr>
          <w:lang w:val="ru-RU"/>
        </w:rPr>
        <w:t xml:space="preserve">, а после создания индексов применял </w:t>
      </w:r>
      <w:r>
        <w:t>Bitmap</w:t>
      </w:r>
      <w:r w:rsidRPr="004B0271">
        <w:rPr>
          <w:lang w:val="ru-RU"/>
        </w:rPr>
        <w:t xml:space="preserve"> </w:t>
      </w:r>
      <w:r>
        <w:t>Index</w:t>
      </w:r>
      <w:r w:rsidRPr="004B0271">
        <w:rPr>
          <w:lang w:val="ru-RU"/>
        </w:rPr>
        <w:t xml:space="preserve"> </w:t>
      </w:r>
      <w:r>
        <w:t>Scan</w:t>
      </w:r>
      <w:r w:rsidRPr="004B0271">
        <w:rPr>
          <w:lang w:val="ru-RU"/>
        </w:rPr>
        <w:t xml:space="preserve"> и </w:t>
      </w:r>
      <w:r>
        <w:t>Bitmap</w:t>
      </w:r>
      <w:r w:rsidRPr="004B0271">
        <w:rPr>
          <w:lang w:val="ru-RU"/>
        </w:rPr>
        <w:t xml:space="preserve"> </w:t>
      </w:r>
      <w:r>
        <w:t>Heap</w:t>
      </w:r>
      <w:r w:rsidRPr="004B0271">
        <w:rPr>
          <w:lang w:val="ru-RU"/>
        </w:rPr>
        <w:t xml:space="preserve"> </w:t>
      </w:r>
      <w:r>
        <w:t>Scan</w:t>
      </w:r>
      <w:r w:rsidRPr="004B0271">
        <w:rPr>
          <w:lang w:val="ru-RU"/>
        </w:rPr>
        <w:t>. В обоих случаях время выполнения запросов уменьшилось.</w:t>
      </w:r>
    </w:p>
    <w:p w14:paraId="5EA6BFAD" w14:textId="7A58B01A" w:rsidR="009D1C53" w:rsidRPr="004B0271" w:rsidRDefault="00472062">
      <w:pPr>
        <w:spacing w:after="120"/>
        <w:ind w:firstLine="709"/>
        <w:rPr>
          <w:lang w:val="ru-RU"/>
        </w:rPr>
      </w:pPr>
      <w:r w:rsidRPr="004B0271">
        <w:rPr>
          <w:lang w:val="ru-RU"/>
        </w:rPr>
        <w:t>Также я</w:t>
      </w:r>
      <w:r w:rsidRPr="004B0271">
        <w:rPr>
          <w:lang w:val="ru-RU"/>
        </w:rPr>
        <w:t xml:space="preserve"> изучила графическое представление плана запроса и историю запросов в </w:t>
      </w:r>
      <w:proofErr w:type="spellStart"/>
      <w:r>
        <w:t>pgAdmin</w:t>
      </w:r>
      <w:proofErr w:type="spellEnd"/>
      <w:r w:rsidRPr="004B0271">
        <w:rPr>
          <w:lang w:val="ru-RU"/>
        </w:rPr>
        <w:t xml:space="preserve">. В результате цель лабораторной работы была достигнута: я получила практические навыки работы с запросами, представлениями, модификацией данных, планами выполнения и индексами в </w:t>
      </w:r>
      <w:r>
        <w:t>PostgreSQL</w:t>
      </w:r>
    </w:p>
    <w:p w14:paraId="26396574" w14:textId="3768C1F1" w:rsidR="009D1C53" w:rsidRPr="004B0271" w:rsidRDefault="009D1C53">
      <w:pPr>
        <w:spacing w:after="120"/>
        <w:rPr>
          <w:lang w:val="ru-RU"/>
        </w:rPr>
      </w:pPr>
    </w:p>
    <w:sectPr w:rsidR="009D1C53" w:rsidRPr="004B0271" w:rsidSect="00034616">
      <w:footerReference w:type="default" r:id="rId45"/>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87390" w14:textId="77777777" w:rsidR="00472062" w:rsidRDefault="00472062">
      <w:pPr>
        <w:spacing w:after="0" w:line="240" w:lineRule="auto"/>
      </w:pPr>
      <w:r>
        <w:separator/>
      </w:r>
    </w:p>
  </w:endnote>
  <w:endnote w:type="continuationSeparator" w:id="0">
    <w:p w14:paraId="25DD5E19" w14:textId="77777777" w:rsidR="00472062" w:rsidRDefault="00472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1AF4" w14:textId="77777777" w:rsidR="009D1C53" w:rsidRDefault="00472062">
    <w:pPr>
      <w:pStyle w:val="Footer"/>
      <w:jc w:val="center"/>
    </w:pPr>
    <w:r>
      <w:fldChar w:fldCharType="begin"/>
    </w:r>
    <w:r>
      <w:instrText>PAGE</w:instrText>
    </w:r>
    <w:r w:rsidR="004B0271">
      <w:fldChar w:fldCharType="separate"/>
    </w:r>
    <w:r w:rsidR="004B02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68756" w14:textId="77777777" w:rsidR="00472062" w:rsidRDefault="00472062">
      <w:pPr>
        <w:spacing w:after="0" w:line="240" w:lineRule="auto"/>
      </w:pPr>
      <w:r>
        <w:separator/>
      </w:r>
    </w:p>
  </w:footnote>
  <w:footnote w:type="continuationSeparator" w:id="0">
    <w:p w14:paraId="54172C1F" w14:textId="77777777" w:rsidR="00472062" w:rsidRDefault="00472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25B"/>
    <w:rsid w:val="0015074B"/>
    <w:rsid w:val="001E5016"/>
    <w:rsid w:val="0029639D"/>
    <w:rsid w:val="00324A3A"/>
    <w:rsid w:val="00326F90"/>
    <w:rsid w:val="003E1222"/>
    <w:rsid w:val="00472062"/>
    <w:rsid w:val="00473987"/>
    <w:rsid w:val="004B0271"/>
    <w:rsid w:val="0054100F"/>
    <w:rsid w:val="00684363"/>
    <w:rsid w:val="009D1C53"/>
    <w:rsid w:val="00AA1D8D"/>
    <w:rsid w:val="00B47730"/>
    <w:rsid w:val="00C514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9D285"/>
  <w14:defaultImageDpi w14:val="300"/>
  <w15:docId w15:val="{A8684C9F-04C5-4A82-BBA4-F4E4C35D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4100F"/>
    <w:rPr>
      <w:rFonts w:ascii="Courier New" w:eastAsia="Times New Roman" w:hAnsi="Courier New" w:cs="Courier New"/>
      <w:sz w:val="20"/>
      <w:szCs w:val="20"/>
    </w:rPr>
  </w:style>
  <w:style w:type="paragraph" w:styleId="TOC1">
    <w:name w:val="toc 1"/>
    <w:basedOn w:val="Normal"/>
    <w:next w:val="Normal"/>
    <w:autoRedefine/>
    <w:uiPriority w:val="39"/>
    <w:unhideWhenUsed/>
    <w:rsid w:val="0013325B"/>
    <w:pPr>
      <w:spacing w:after="100"/>
    </w:pPr>
  </w:style>
  <w:style w:type="paragraph" w:styleId="TOC2">
    <w:name w:val="toc 2"/>
    <w:basedOn w:val="Normal"/>
    <w:next w:val="Normal"/>
    <w:autoRedefine/>
    <w:uiPriority w:val="39"/>
    <w:unhideWhenUsed/>
    <w:rsid w:val="0013325B"/>
    <w:pPr>
      <w:spacing w:after="100"/>
      <w:ind w:left="240"/>
    </w:pPr>
  </w:style>
  <w:style w:type="paragraph" w:styleId="TOC3">
    <w:name w:val="toc 3"/>
    <w:basedOn w:val="Normal"/>
    <w:next w:val="Normal"/>
    <w:autoRedefine/>
    <w:uiPriority w:val="39"/>
    <w:unhideWhenUsed/>
    <w:rsid w:val="0013325B"/>
    <w:pPr>
      <w:spacing w:after="100"/>
      <w:ind w:left="480"/>
    </w:pPr>
  </w:style>
  <w:style w:type="character" w:styleId="Hyperlink">
    <w:name w:val="Hyperlink"/>
    <w:basedOn w:val="DefaultParagraphFont"/>
    <w:uiPriority w:val="99"/>
    <w:unhideWhenUsed/>
    <w:rsid w:val="001332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30</Pages>
  <Words>3451</Words>
  <Characters>19674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kirrzi.k@gmail.com</cp:lastModifiedBy>
  <cp:revision>6</cp:revision>
  <dcterms:created xsi:type="dcterms:W3CDTF">2013-12-23T23:15:00Z</dcterms:created>
  <dcterms:modified xsi:type="dcterms:W3CDTF">2026-06-17T11:06:00Z</dcterms:modified>
  <cp:category/>
</cp:coreProperties>
</file>